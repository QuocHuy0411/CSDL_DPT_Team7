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A163" w14:textId="77777777" w:rsidR="00AC5964" w:rsidRDefault="00D07DB1">
      <w:pPr>
        <w:keepNext/>
        <w:spacing w:after="0" w:line="360" w:lineRule="exact"/>
        <w:ind w:left="-275" w:right="275"/>
        <w:jc w:val="center"/>
      </w:pPr>
      <w:r>
        <w:rPr>
          <w:b/>
          <w:sz w:val="28"/>
        </w:rPr>
        <w:t>HỌC VIỆN CÔNG NGHỆ BƯU CHÍNH VIỄN THÔNG</w:t>
      </w:r>
    </w:p>
    <w:p w14:paraId="4B97295B" w14:textId="77777777" w:rsidR="00AC5964" w:rsidRDefault="00D07DB1">
      <w:pPr>
        <w:keepNext/>
        <w:spacing w:after="0" w:line="240" w:lineRule="exact"/>
        <w:ind w:left="-275" w:right="275"/>
        <w:jc w:val="center"/>
      </w:pPr>
      <w:r>
        <w:rPr>
          <w:sz w:val="22"/>
        </w:rPr>
        <w:t>________________________</w:t>
      </w:r>
    </w:p>
    <w:p w14:paraId="011A7276" w14:textId="77777777" w:rsidR="00AC5964" w:rsidRDefault="00D07DB1">
      <w:pPr>
        <w:pStyle w:val="Title"/>
        <w:keepNext/>
        <w:spacing w:before="4300" w:after="200" w:line="460" w:lineRule="exact"/>
        <w:ind w:left="-275" w:right="275"/>
        <w:jc w:val="center"/>
      </w:pPr>
      <w:r>
        <w:rPr>
          <w:b/>
          <w:sz w:val="36"/>
        </w:rPr>
        <w:t>BÁO CÁO BÀI TẬP LỚN</w:t>
      </w:r>
    </w:p>
    <w:p w14:paraId="6EA5C9A5" w14:textId="77777777" w:rsidR="00AC5964" w:rsidRDefault="00D07DB1">
      <w:pPr>
        <w:keepNext/>
        <w:spacing w:after="200" w:line="360" w:lineRule="exact"/>
        <w:ind w:left="-275" w:right="275"/>
        <w:jc w:val="center"/>
      </w:pPr>
      <w:r>
        <w:rPr>
          <w:sz w:val="28"/>
        </w:rPr>
        <w:t>Học phần Hệ cơ sở dữ liệu đa phương tiện</w:t>
      </w:r>
    </w:p>
    <w:p w14:paraId="6935A24C" w14:textId="77777777" w:rsidR="00AC5964" w:rsidRDefault="00D07DB1">
      <w:pPr>
        <w:keepNext/>
        <w:spacing w:after="160" w:line="400" w:lineRule="exact"/>
        <w:ind w:left="-275" w:right="275"/>
        <w:jc w:val="center"/>
      </w:pPr>
      <w:r>
        <w:rPr>
          <w:b/>
          <w:sz w:val="30"/>
        </w:rPr>
        <w:t>CHỦ ĐỀ 8</w:t>
      </w:r>
    </w:p>
    <w:p w14:paraId="49A01D71" w14:textId="77777777" w:rsidR="00AC5964" w:rsidRDefault="00D07DB1">
      <w:pPr>
        <w:keepNext/>
        <w:spacing w:after="720" w:line="380" w:lineRule="exact"/>
        <w:ind w:left="-275" w:right="275"/>
        <w:jc w:val="center"/>
      </w:pPr>
      <w:r>
        <w:rPr>
          <w:b/>
          <w:sz w:val="28"/>
        </w:rPr>
        <w:t>XÂY DỰNG HỆ THỐNG TRUY XUẤT VĂN BẢN TIẾNG VIỆT</w:t>
      </w:r>
      <w:r>
        <w:rPr>
          <w:b/>
          <w:sz w:val="28"/>
        </w:rPr>
        <w:br/>
        <w:t>SỬ DỤNG MÔ HÌNH KHÔNG GIAN VECTOR TF-IDF</w:t>
      </w:r>
      <w:r>
        <w:rPr>
          <w:b/>
          <w:sz w:val="28"/>
        </w:rPr>
        <w:br/>
        <w:t>VÀ THUẬT TOÁN TDV SALTON</w:t>
      </w:r>
    </w:p>
    <w:p w14:paraId="1E965E1B" w14:textId="77777777" w:rsidR="00AC5964" w:rsidRDefault="00D07DB1">
      <w:pPr>
        <w:keepNext/>
        <w:spacing w:after="0" w:line="400" w:lineRule="exact"/>
        <w:ind w:left="1134"/>
      </w:pPr>
      <w:r>
        <w:rPr>
          <w:b/>
          <w:sz w:val="28"/>
        </w:rPr>
        <w:t>Giảng viên: Nguyễn Ngọc Duy</w:t>
      </w:r>
    </w:p>
    <w:p w14:paraId="09A4F46C" w14:textId="77777777" w:rsidR="00AC5964" w:rsidRDefault="00D07DB1">
      <w:pPr>
        <w:keepNext/>
        <w:spacing w:after="0" w:line="400" w:lineRule="exact"/>
        <w:ind w:left="1134"/>
      </w:pPr>
      <w:r>
        <w:rPr>
          <w:b/>
          <w:sz w:val="28"/>
        </w:rPr>
        <w:t>Nhóm thực hiện: Nhóm 7</w:t>
      </w:r>
    </w:p>
    <w:p w14:paraId="18419912" w14:textId="77777777" w:rsidR="00AC5964" w:rsidRDefault="00D07DB1">
      <w:pPr>
        <w:keepNext/>
        <w:spacing w:after="0" w:line="400" w:lineRule="exact"/>
        <w:ind w:left="1134"/>
      </w:pPr>
      <w:r>
        <w:rPr>
          <w:b/>
          <w:sz w:val="28"/>
        </w:rPr>
        <w:t>Thành viên:</w:t>
      </w:r>
    </w:p>
    <w:p w14:paraId="279A061B" w14:textId="4D41F71D" w:rsidR="00AC5964" w:rsidRDefault="00D07DB1">
      <w:pPr>
        <w:keepNext/>
        <w:spacing w:after="0" w:line="380" w:lineRule="exact"/>
        <w:ind w:left="1134"/>
      </w:pPr>
      <w:r>
        <w:rPr>
          <w:sz w:val="26"/>
        </w:rPr>
        <w:t xml:space="preserve">Lê Đình Bảo </w:t>
      </w:r>
      <w:r w:rsidR="004C588F">
        <w:rPr>
          <w:sz w:val="26"/>
        </w:rPr>
        <w:tab/>
      </w:r>
      <w:r w:rsidR="004C588F">
        <w:rPr>
          <w:sz w:val="26"/>
        </w:rPr>
        <w:tab/>
      </w:r>
      <w:r w:rsidR="004C588F">
        <w:rPr>
          <w:sz w:val="26"/>
        </w:rPr>
        <w:tab/>
      </w:r>
      <w:r>
        <w:rPr>
          <w:sz w:val="26"/>
        </w:rPr>
        <w:t>– N23DCCN141</w:t>
      </w:r>
    </w:p>
    <w:p w14:paraId="5AE906FC" w14:textId="155732BB" w:rsidR="00AC5964" w:rsidRDefault="00D07DB1">
      <w:pPr>
        <w:keepNext/>
        <w:spacing w:after="0" w:line="380" w:lineRule="exact"/>
        <w:ind w:left="1134"/>
      </w:pPr>
      <w:r>
        <w:rPr>
          <w:sz w:val="26"/>
        </w:rPr>
        <w:t xml:space="preserve">Đặng Văn Hiệp </w:t>
      </w:r>
      <w:r w:rsidR="004C588F">
        <w:rPr>
          <w:sz w:val="26"/>
        </w:rPr>
        <w:tab/>
      </w:r>
      <w:r w:rsidR="004C588F">
        <w:rPr>
          <w:sz w:val="26"/>
        </w:rPr>
        <w:tab/>
      </w:r>
      <w:r w:rsidR="004C588F">
        <w:rPr>
          <w:sz w:val="26"/>
        </w:rPr>
        <w:tab/>
      </w:r>
      <w:r>
        <w:rPr>
          <w:sz w:val="26"/>
        </w:rPr>
        <w:t>– N23DCCN155</w:t>
      </w:r>
    </w:p>
    <w:p w14:paraId="38BDCED5" w14:textId="76B202CD" w:rsidR="00AC5964" w:rsidRDefault="00D07DB1">
      <w:pPr>
        <w:keepNext/>
        <w:spacing w:after="0" w:line="380" w:lineRule="exact"/>
        <w:ind w:left="1134"/>
      </w:pPr>
      <w:r>
        <w:rPr>
          <w:sz w:val="26"/>
        </w:rPr>
        <w:t>Nguyễn Ngọc Quốc Huy</w:t>
      </w:r>
      <w:r w:rsidR="004C588F">
        <w:rPr>
          <w:sz w:val="26"/>
        </w:rPr>
        <w:tab/>
      </w:r>
      <w:r>
        <w:rPr>
          <w:sz w:val="26"/>
        </w:rPr>
        <w:t>– N23DCCN162</w:t>
      </w:r>
    </w:p>
    <w:p w14:paraId="64B4A0B0" w14:textId="77777777" w:rsidR="00AC5964" w:rsidRDefault="00D07DB1">
      <w:pPr>
        <w:spacing w:before="1400" w:after="0" w:line="400" w:lineRule="exact"/>
        <w:ind w:left="-275" w:right="275"/>
        <w:jc w:val="center"/>
      </w:pPr>
      <w:r>
        <w:rPr>
          <w:b/>
          <w:sz w:val="28"/>
        </w:rPr>
        <w:t>TP. Hồ Chí Minh – 2026</w:t>
      </w:r>
    </w:p>
    <w:p w14:paraId="00855B94" w14:textId="77777777" w:rsidR="00A8260F" w:rsidRPr="007974CC" w:rsidRDefault="007A46FE">
      <w:pPr>
        <w:pStyle w:val="TOCHeading"/>
        <w:pageBreakBefore/>
        <w:rPr>
          <w:rFonts w:cs="Times New Roman"/>
        </w:rPr>
      </w:pPr>
      <w:r w:rsidRPr="007974CC">
        <w:rPr>
          <w:rFonts w:cs="Times New Roman"/>
        </w:rPr>
        <w:lastRenderedPageBreak/>
        <w:t>MỤC LỤC</w:t>
      </w:r>
    </w:p>
    <w:p w14:paraId="612BD85E" w14:textId="60223C53" w:rsidR="006E5408" w:rsidRDefault="007A46FE">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r w:rsidRPr="007974CC">
        <w:rPr>
          <w:rFonts w:cs="Times New Roman"/>
        </w:rPr>
        <w:fldChar w:fldCharType="begin"/>
      </w:r>
      <w:r w:rsidRPr="007974CC">
        <w:rPr>
          <w:rFonts w:cs="Times New Roman"/>
        </w:rPr>
        <w:instrText>TOC \o "1-3" \h \z \u</w:instrText>
      </w:r>
      <w:r w:rsidRPr="007974CC">
        <w:rPr>
          <w:rFonts w:cs="Times New Roman"/>
        </w:rPr>
        <w:fldChar w:fldCharType="separate"/>
      </w:r>
      <w:hyperlink w:anchor="_Toc243252875" w:history="1">
        <w:r w:rsidR="006E5408" w:rsidRPr="002339F7">
          <w:rPr>
            <w:rStyle w:val="Hyperlink"/>
            <w:rFonts w:eastAsiaTheme="majorEastAsia" w:cs="Times New Roman"/>
            <w:noProof/>
          </w:rPr>
          <w:t>LỜI MỞ ĐẦU</w:t>
        </w:r>
        <w:r w:rsidR="006E5408">
          <w:rPr>
            <w:noProof/>
            <w:webHidden/>
          </w:rPr>
          <w:tab/>
        </w:r>
        <w:r w:rsidR="006E5408">
          <w:rPr>
            <w:noProof/>
            <w:webHidden/>
          </w:rPr>
          <w:fldChar w:fldCharType="begin"/>
        </w:r>
        <w:r w:rsidR="006E5408">
          <w:rPr>
            <w:noProof/>
            <w:webHidden/>
          </w:rPr>
          <w:instrText xml:space="preserve"> PAGEREF _Toc243252875 \h </w:instrText>
        </w:r>
        <w:r w:rsidR="006E5408">
          <w:rPr>
            <w:noProof/>
            <w:webHidden/>
          </w:rPr>
        </w:r>
        <w:r w:rsidR="006E5408">
          <w:rPr>
            <w:noProof/>
            <w:webHidden/>
          </w:rPr>
          <w:fldChar w:fldCharType="separate"/>
        </w:r>
        <w:r w:rsidR="006E5408">
          <w:rPr>
            <w:noProof/>
            <w:webHidden/>
          </w:rPr>
          <w:t>4</w:t>
        </w:r>
        <w:r w:rsidR="006E5408">
          <w:rPr>
            <w:noProof/>
            <w:webHidden/>
          </w:rPr>
          <w:fldChar w:fldCharType="end"/>
        </w:r>
      </w:hyperlink>
    </w:p>
    <w:p w14:paraId="6A1880C9" w14:textId="3999409E"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76" w:history="1">
        <w:r w:rsidRPr="002339F7">
          <w:rPr>
            <w:rStyle w:val="Hyperlink"/>
            <w:rFonts w:eastAsiaTheme="majorEastAsia"/>
            <w:noProof/>
          </w:rPr>
          <w:t>PHÂN CÔNG CÔNG VIỆC</w:t>
        </w:r>
        <w:r>
          <w:rPr>
            <w:noProof/>
            <w:webHidden/>
          </w:rPr>
          <w:tab/>
        </w:r>
        <w:r>
          <w:rPr>
            <w:noProof/>
            <w:webHidden/>
          </w:rPr>
          <w:fldChar w:fldCharType="begin"/>
        </w:r>
        <w:r>
          <w:rPr>
            <w:noProof/>
            <w:webHidden/>
          </w:rPr>
          <w:instrText xml:space="preserve"> PAGEREF _Toc243252876 \h </w:instrText>
        </w:r>
        <w:r>
          <w:rPr>
            <w:noProof/>
            <w:webHidden/>
          </w:rPr>
        </w:r>
        <w:r>
          <w:rPr>
            <w:noProof/>
            <w:webHidden/>
          </w:rPr>
          <w:fldChar w:fldCharType="separate"/>
        </w:r>
        <w:r>
          <w:rPr>
            <w:noProof/>
            <w:webHidden/>
          </w:rPr>
          <w:t>5</w:t>
        </w:r>
        <w:r>
          <w:rPr>
            <w:noProof/>
            <w:webHidden/>
          </w:rPr>
          <w:fldChar w:fldCharType="end"/>
        </w:r>
      </w:hyperlink>
    </w:p>
    <w:p w14:paraId="49119BC6" w14:textId="0148BD37"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77" w:history="1">
        <w:r w:rsidRPr="002339F7">
          <w:rPr>
            <w:rStyle w:val="Hyperlink"/>
            <w:rFonts w:eastAsiaTheme="majorEastAsia" w:cs="Times New Roman"/>
            <w:noProof/>
          </w:rPr>
          <w:t>CHƯƠNG 1. GIỚI THIỆU ĐỀ TÀI</w:t>
        </w:r>
        <w:r>
          <w:rPr>
            <w:noProof/>
            <w:webHidden/>
          </w:rPr>
          <w:tab/>
        </w:r>
        <w:r>
          <w:rPr>
            <w:noProof/>
            <w:webHidden/>
          </w:rPr>
          <w:fldChar w:fldCharType="begin"/>
        </w:r>
        <w:r>
          <w:rPr>
            <w:noProof/>
            <w:webHidden/>
          </w:rPr>
          <w:instrText xml:space="preserve"> PAGEREF _Toc243252877 \h </w:instrText>
        </w:r>
        <w:r>
          <w:rPr>
            <w:noProof/>
            <w:webHidden/>
          </w:rPr>
        </w:r>
        <w:r>
          <w:rPr>
            <w:noProof/>
            <w:webHidden/>
          </w:rPr>
          <w:fldChar w:fldCharType="separate"/>
        </w:r>
        <w:r>
          <w:rPr>
            <w:noProof/>
            <w:webHidden/>
          </w:rPr>
          <w:t>6</w:t>
        </w:r>
        <w:r>
          <w:rPr>
            <w:noProof/>
            <w:webHidden/>
          </w:rPr>
          <w:fldChar w:fldCharType="end"/>
        </w:r>
      </w:hyperlink>
    </w:p>
    <w:p w14:paraId="4391E554" w14:textId="46088D78"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78" w:history="1">
        <w:r w:rsidRPr="002339F7">
          <w:rPr>
            <w:rStyle w:val="Hyperlink"/>
            <w:rFonts w:eastAsiaTheme="majorEastAsia" w:cs="Times New Roman"/>
            <w:noProof/>
          </w:rPr>
          <w:t>1.1. Bối cảnh và bài toán</w:t>
        </w:r>
        <w:r>
          <w:rPr>
            <w:noProof/>
            <w:webHidden/>
          </w:rPr>
          <w:tab/>
        </w:r>
        <w:r>
          <w:rPr>
            <w:noProof/>
            <w:webHidden/>
          </w:rPr>
          <w:fldChar w:fldCharType="begin"/>
        </w:r>
        <w:r>
          <w:rPr>
            <w:noProof/>
            <w:webHidden/>
          </w:rPr>
          <w:instrText xml:space="preserve"> PAGEREF _Toc243252878 \h </w:instrText>
        </w:r>
        <w:r>
          <w:rPr>
            <w:noProof/>
            <w:webHidden/>
          </w:rPr>
        </w:r>
        <w:r>
          <w:rPr>
            <w:noProof/>
            <w:webHidden/>
          </w:rPr>
          <w:fldChar w:fldCharType="separate"/>
        </w:r>
        <w:r>
          <w:rPr>
            <w:noProof/>
            <w:webHidden/>
          </w:rPr>
          <w:t>6</w:t>
        </w:r>
        <w:r>
          <w:rPr>
            <w:noProof/>
            <w:webHidden/>
          </w:rPr>
          <w:fldChar w:fldCharType="end"/>
        </w:r>
      </w:hyperlink>
    </w:p>
    <w:p w14:paraId="4F179EA8" w14:textId="0AD25213"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79" w:history="1">
        <w:r w:rsidRPr="002339F7">
          <w:rPr>
            <w:rStyle w:val="Hyperlink"/>
            <w:rFonts w:eastAsiaTheme="majorEastAsia" w:cs="Times New Roman"/>
            <w:noProof/>
          </w:rPr>
          <w:t>1.2. Mục tiêu và yêu cầu thực hiện</w:t>
        </w:r>
        <w:r>
          <w:rPr>
            <w:noProof/>
            <w:webHidden/>
          </w:rPr>
          <w:tab/>
        </w:r>
        <w:r>
          <w:rPr>
            <w:noProof/>
            <w:webHidden/>
          </w:rPr>
          <w:fldChar w:fldCharType="begin"/>
        </w:r>
        <w:r>
          <w:rPr>
            <w:noProof/>
            <w:webHidden/>
          </w:rPr>
          <w:instrText xml:space="preserve"> PAGEREF _Toc243252879 \h </w:instrText>
        </w:r>
        <w:r>
          <w:rPr>
            <w:noProof/>
            <w:webHidden/>
          </w:rPr>
        </w:r>
        <w:r>
          <w:rPr>
            <w:noProof/>
            <w:webHidden/>
          </w:rPr>
          <w:fldChar w:fldCharType="separate"/>
        </w:r>
        <w:r>
          <w:rPr>
            <w:noProof/>
            <w:webHidden/>
          </w:rPr>
          <w:t>6</w:t>
        </w:r>
        <w:r>
          <w:rPr>
            <w:noProof/>
            <w:webHidden/>
          </w:rPr>
          <w:fldChar w:fldCharType="end"/>
        </w:r>
      </w:hyperlink>
    </w:p>
    <w:p w14:paraId="582E7663" w14:textId="32DF3148"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0" w:history="1">
        <w:r w:rsidRPr="002339F7">
          <w:rPr>
            <w:rStyle w:val="Hyperlink"/>
            <w:rFonts w:eastAsiaTheme="majorEastAsia" w:cs="Times New Roman"/>
            <w:noProof/>
          </w:rPr>
          <w:t>1.3. Đối tượng nghiên cứu và phạm vi</w:t>
        </w:r>
        <w:r>
          <w:rPr>
            <w:noProof/>
            <w:webHidden/>
          </w:rPr>
          <w:tab/>
        </w:r>
        <w:r>
          <w:rPr>
            <w:noProof/>
            <w:webHidden/>
          </w:rPr>
          <w:fldChar w:fldCharType="begin"/>
        </w:r>
        <w:r>
          <w:rPr>
            <w:noProof/>
            <w:webHidden/>
          </w:rPr>
          <w:instrText xml:space="preserve"> PAGEREF _Toc243252880 \h </w:instrText>
        </w:r>
        <w:r>
          <w:rPr>
            <w:noProof/>
            <w:webHidden/>
          </w:rPr>
        </w:r>
        <w:r>
          <w:rPr>
            <w:noProof/>
            <w:webHidden/>
          </w:rPr>
          <w:fldChar w:fldCharType="separate"/>
        </w:r>
        <w:r>
          <w:rPr>
            <w:noProof/>
            <w:webHidden/>
          </w:rPr>
          <w:t>6</w:t>
        </w:r>
        <w:r>
          <w:rPr>
            <w:noProof/>
            <w:webHidden/>
          </w:rPr>
          <w:fldChar w:fldCharType="end"/>
        </w:r>
      </w:hyperlink>
    </w:p>
    <w:p w14:paraId="09808843" w14:textId="3A632F75"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1" w:history="1">
        <w:r w:rsidRPr="002339F7">
          <w:rPr>
            <w:rStyle w:val="Hyperlink"/>
            <w:rFonts w:eastAsiaTheme="majorEastAsia" w:cs="Times New Roman"/>
            <w:noProof/>
          </w:rPr>
          <w:t>CHƯƠNG 2. CƠ SỞ LÝ THUYẾT VÀ CÔNG NGHỆ SỬ DỤNG</w:t>
        </w:r>
        <w:r>
          <w:rPr>
            <w:noProof/>
            <w:webHidden/>
          </w:rPr>
          <w:tab/>
        </w:r>
        <w:r>
          <w:rPr>
            <w:noProof/>
            <w:webHidden/>
          </w:rPr>
          <w:fldChar w:fldCharType="begin"/>
        </w:r>
        <w:r>
          <w:rPr>
            <w:noProof/>
            <w:webHidden/>
          </w:rPr>
          <w:instrText xml:space="preserve"> PAGEREF _Toc243252881 \h </w:instrText>
        </w:r>
        <w:r>
          <w:rPr>
            <w:noProof/>
            <w:webHidden/>
          </w:rPr>
        </w:r>
        <w:r>
          <w:rPr>
            <w:noProof/>
            <w:webHidden/>
          </w:rPr>
          <w:fldChar w:fldCharType="separate"/>
        </w:r>
        <w:r>
          <w:rPr>
            <w:noProof/>
            <w:webHidden/>
          </w:rPr>
          <w:t>7</w:t>
        </w:r>
        <w:r>
          <w:rPr>
            <w:noProof/>
            <w:webHidden/>
          </w:rPr>
          <w:fldChar w:fldCharType="end"/>
        </w:r>
      </w:hyperlink>
    </w:p>
    <w:p w14:paraId="22F83314" w14:textId="1B81944A"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2" w:history="1">
        <w:r w:rsidRPr="002339F7">
          <w:rPr>
            <w:rStyle w:val="Hyperlink"/>
            <w:rFonts w:eastAsiaTheme="majorEastAsia" w:cs="Times New Roman"/>
            <w:noProof/>
          </w:rPr>
          <w:t>2.1. Truy xuất thông tin và chỉ mục đảo</w:t>
        </w:r>
        <w:r>
          <w:rPr>
            <w:noProof/>
            <w:webHidden/>
          </w:rPr>
          <w:tab/>
        </w:r>
        <w:r>
          <w:rPr>
            <w:noProof/>
            <w:webHidden/>
          </w:rPr>
          <w:fldChar w:fldCharType="begin"/>
        </w:r>
        <w:r>
          <w:rPr>
            <w:noProof/>
            <w:webHidden/>
          </w:rPr>
          <w:instrText xml:space="preserve"> PAGEREF _Toc243252882 \h </w:instrText>
        </w:r>
        <w:r>
          <w:rPr>
            <w:noProof/>
            <w:webHidden/>
          </w:rPr>
        </w:r>
        <w:r>
          <w:rPr>
            <w:noProof/>
            <w:webHidden/>
          </w:rPr>
          <w:fldChar w:fldCharType="separate"/>
        </w:r>
        <w:r>
          <w:rPr>
            <w:noProof/>
            <w:webHidden/>
          </w:rPr>
          <w:t>7</w:t>
        </w:r>
        <w:r>
          <w:rPr>
            <w:noProof/>
            <w:webHidden/>
          </w:rPr>
          <w:fldChar w:fldCharType="end"/>
        </w:r>
      </w:hyperlink>
    </w:p>
    <w:p w14:paraId="26CC5DB5" w14:textId="2A1B0CD4"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3" w:history="1">
        <w:r w:rsidRPr="002339F7">
          <w:rPr>
            <w:rStyle w:val="Hyperlink"/>
            <w:rFonts w:eastAsiaTheme="majorEastAsia" w:cs="Times New Roman"/>
            <w:noProof/>
          </w:rPr>
          <w:t>2.2. Tách từ tiếng Việt bằng Maximum Matching</w:t>
        </w:r>
        <w:r>
          <w:rPr>
            <w:noProof/>
            <w:webHidden/>
          </w:rPr>
          <w:tab/>
        </w:r>
        <w:r>
          <w:rPr>
            <w:noProof/>
            <w:webHidden/>
          </w:rPr>
          <w:fldChar w:fldCharType="begin"/>
        </w:r>
        <w:r>
          <w:rPr>
            <w:noProof/>
            <w:webHidden/>
          </w:rPr>
          <w:instrText xml:space="preserve"> PAGEREF _Toc243252883 \h </w:instrText>
        </w:r>
        <w:r>
          <w:rPr>
            <w:noProof/>
            <w:webHidden/>
          </w:rPr>
        </w:r>
        <w:r>
          <w:rPr>
            <w:noProof/>
            <w:webHidden/>
          </w:rPr>
          <w:fldChar w:fldCharType="separate"/>
        </w:r>
        <w:r>
          <w:rPr>
            <w:noProof/>
            <w:webHidden/>
          </w:rPr>
          <w:t>7</w:t>
        </w:r>
        <w:r>
          <w:rPr>
            <w:noProof/>
            <w:webHidden/>
          </w:rPr>
          <w:fldChar w:fldCharType="end"/>
        </w:r>
      </w:hyperlink>
    </w:p>
    <w:p w14:paraId="0933C19F" w14:textId="11BC3A17"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4" w:history="1">
        <w:r w:rsidRPr="002339F7">
          <w:rPr>
            <w:rStyle w:val="Hyperlink"/>
            <w:rFonts w:eastAsiaTheme="majorEastAsia" w:cs="Times New Roman"/>
            <w:noProof/>
          </w:rPr>
          <w:t>2.3. Stopword và cấu hình lọc C1–C4</w:t>
        </w:r>
        <w:r>
          <w:rPr>
            <w:noProof/>
            <w:webHidden/>
          </w:rPr>
          <w:tab/>
        </w:r>
        <w:r>
          <w:rPr>
            <w:noProof/>
            <w:webHidden/>
          </w:rPr>
          <w:fldChar w:fldCharType="begin"/>
        </w:r>
        <w:r>
          <w:rPr>
            <w:noProof/>
            <w:webHidden/>
          </w:rPr>
          <w:instrText xml:space="preserve"> PAGEREF _Toc243252884 \h </w:instrText>
        </w:r>
        <w:r>
          <w:rPr>
            <w:noProof/>
            <w:webHidden/>
          </w:rPr>
        </w:r>
        <w:r>
          <w:rPr>
            <w:noProof/>
            <w:webHidden/>
          </w:rPr>
          <w:fldChar w:fldCharType="separate"/>
        </w:r>
        <w:r>
          <w:rPr>
            <w:noProof/>
            <w:webHidden/>
          </w:rPr>
          <w:t>7</w:t>
        </w:r>
        <w:r>
          <w:rPr>
            <w:noProof/>
            <w:webHidden/>
          </w:rPr>
          <w:fldChar w:fldCharType="end"/>
        </w:r>
      </w:hyperlink>
    </w:p>
    <w:p w14:paraId="2197B493" w14:textId="029ECFF7"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5" w:history="1">
        <w:r w:rsidRPr="002339F7">
          <w:rPr>
            <w:rStyle w:val="Hyperlink"/>
            <w:rFonts w:eastAsiaTheme="majorEastAsia" w:cs="Times New Roman"/>
            <w:noProof/>
          </w:rPr>
          <w:t>2.4. Mô hình không gian vector và TF-IDF</w:t>
        </w:r>
        <w:r>
          <w:rPr>
            <w:noProof/>
            <w:webHidden/>
          </w:rPr>
          <w:tab/>
        </w:r>
        <w:r>
          <w:rPr>
            <w:noProof/>
            <w:webHidden/>
          </w:rPr>
          <w:fldChar w:fldCharType="begin"/>
        </w:r>
        <w:r>
          <w:rPr>
            <w:noProof/>
            <w:webHidden/>
          </w:rPr>
          <w:instrText xml:space="preserve"> PAGEREF _Toc243252885 \h </w:instrText>
        </w:r>
        <w:r>
          <w:rPr>
            <w:noProof/>
            <w:webHidden/>
          </w:rPr>
        </w:r>
        <w:r>
          <w:rPr>
            <w:noProof/>
            <w:webHidden/>
          </w:rPr>
          <w:fldChar w:fldCharType="separate"/>
        </w:r>
        <w:r>
          <w:rPr>
            <w:noProof/>
            <w:webHidden/>
          </w:rPr>
          <w:t>8</w:t>
        </w:r>
        <w:r>
          <w:rPr>
            <w:noProof/>
            <w:webHidden/>
          </w:rPr>
          <w:fldChar w:fldCharType="end"/>
        </w:r>
      </w:hyperlink>
    </w:p>
    <w:p w14:paraId="53F72DA3" w14:textId="1A05D99F"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6" w:history="1">
        <w:r w:rsidRPr="002339F7">
          <w:rPr>
            <w:rStyle w:val="Hyperlink"/>
            <w:rFonts w:eastAsiaTheme="majorEastAsia" w:cs="Times New Roman"/>
            <w:noProof/>
          </w:rPr>
          <w:t>2.5. Cosine similarity và phân rã đóng góp</w:t>
        </w:r>
        <w:r>
          <w:rPr>
            <w:noProof/>
            <w:webHidden/>
          </w:rPr>
          <w:tab/>
        </w:r>
        <w:r>
          <w:rPr>
            <w:noProof/>
            <w:webHidden/>
          </w:rPr>
          <w:fldChar w:fldCharType="begin"/>
        </w:r>
        <w:r>
          <w:rPr>
            <w:noProof/>
            <w:webHidden/>
          </w:rPr>
          <w:instrText xml:space="preserve"> PAGEREF _Toc243252886 \h </w:instrText>
        </w:r>
        <w:r>
          <w:rPr>
            <w:noProof/>
            <w:webHidden/>
          </w:rPr>
        </w:r>
        <w:r>
          <w:rPr>
            <w:noProof/>
            <w:webHidden/>
          </w:rPr>
          <w:fldChar w:fldCharType="separate"/>
        </w:r>
        <w:r>
          <w:rPr>
            <w:noProof/>
            <w:webHidden/>
          </w:rPr>
          <w:t>8</w:t>
        </w:r>
        <w:r>
          <w:rPr>
            <w:noProof/>
            <w:webHidden/>
          </w:rPr>
          <w:fldChar w:fldCharType="end"/>
        </w:r>
      </w:hyperlink>
    </w:p>
    <w:p w14:paraId="4C9EB5EF" w14:textId="0EA68E7E"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7" w:history="1">
        <w:r w:rsidRPr="002339F7">
          <w:rPr>
            <w:rStyle w:val="Hyperlink"/>
            <w:rFonts w:eastAsiaTheme="majorEastAsia" w:cs="Times New Roman"/>
            <w:noProof/>
          </w:rPr>
          <w:t>2.6. Giá trị phân biệt từ TDV (Salton)</w:t>
        </w:r>
        <w:r>
          <w:rPr>
            <w:noProof/>
            <w:webHidden/>
          </w:rPr>
          <w:tab/>
        </w:r>
        <w:r>
          <w:rPr>
            <w:noProof/>
            <w:webHidden/>
          </w:rPr>
          <w:fldChar w:fldCharType="begin"/>
        </w:r>
        <w:r>
          <w:rPr>
            <w:noProof/>
            <w:webHidden/>
          </w:rPr>
          <w:instrText xml:space="preserve"> PAGEREF _Toc243252887 \h </w:instrText>
        </w:r>
        <w:r>
          <w:rPr>
            <w:noProof/>
            <w:webHidden/>
          </w:rPr>
        </w:r>
        <w:r>
          <w:rPr>
            <w:noProof/>
            <w:webHidden/>
          </w:rPr>
          <w:fldChar w:fldCharType="separate"/>
        </w:r>
        <w:r>
          <w:rPr>
            <w:noProof/>
            <w:webHidden/>
          </w:rPr>
          <w:t>8</w:t>
        </w:r>
        <w:r>
          <w:rPr>
            <w:noProof/>
            <w:webHidden/>
          </w:rPr>
          <w:fldChar w:fldCharType="end"/>
        </w:r>
      </w:hyperlink>
    </w:p>
    <w:p w14:paraId="7FB664FE" w14:textId="1142F12A"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8" w:history="1">
        <w:r w:rsidRPr="002339F7">
          <w:rPr>
            <w:rStyle w:val="Hyperlink"/>
            <w:rFonts w:eastAsiaTheme="majorEastAsia" w:cs="Times New Roman"/>
            <w:noProof/>
          </w:rPr>
          <w:t>2.7. Các chỉ số đánh giá chất lượng truy xuất</w:t>
        </w:r>
        <w:r>
          <w:rPr>
            <w:noProof/>
            <w:webHidden/>
          </w:rPr>
          <w:tab/>
        </w:r>
        <w:r>
          <w:rPr>
            <w:noProof/>
            <w:webHidden/>
          </w:rPr>
          <w:fldChar w:fldCharType="begin"/>
        </w:r>
        <w:r>
          <w:rPr>
            <w:noProof/>
            <w:webHidden/>
          </w:rPr>
          <w:instrText xml:space="preserve"> PAGEREF _Toc243252888 \h </w:instrText>
        </w:r>
        <w:r>
          <w:rPr>
            <w:noProof/>
            <w:webHidden/>
          </w:rPr>
        </w:r>
        <w:r>
          <w:rPr>
            <w:noProof/>
            <w:webHidden/>
          </w:rPr>
          <w:fldChar w:fldCharType="separate"/>
        </w:r>
        <w:r>
          <w:rPr>
            <w:noProof/>
            <w:webHidden/>
          </w:rPr>
          <w:t>8</w:t>
        </w:r>
        <w:r>
          <w:rPr>
            <w:noProof/>
            <w:webHidden/>
          </w:rPr>
          <w:fldChar w:fldCharType="end"/>
        </w:r>
      </w:hyperlink>
    </w:p>
    <w:p w14:paraId="134D55F1" w14:textId="0BB8378A"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89" w:history="1">
        <w:r w:rsidRPr="002339F7">
          <w:rPr>
            <w:rStyle w:val="Hyperlink"/>
            <w:rFonts w:eastAsiaTheme="majorEastAsia" w:cs="Times New Roman"/>
            <w:noProof/>
          </w:rPr>
          <w:t>2.8. Ngôn ngữ lập trình và kiến trúc giao tiếp</w:t>
        </w:r>
        <w:r>
          <w:rPr>
            <w:noProof/>
            <w:webHidden/>
          </w:rPr>
          <w:tab/>
        </w:r>
        <w:r>
          <w:rPr>
            <w:noProof/>
            <w:webHidden/>
          </w:rPr>
          <w:fldChar w:fldCharType="begin"/>
        </w:r>
        <w:r>
          <w:rPr>
            <w:noProof/>
            <w:webHidden/>
          </w:rPr>
          <w:instrText xml:space="preserve"> PAGEREF _Toc243252889 \h </w:instrText>
        </w:r>
        <w:r>
          <w:rPr>
            <w:noProof/>
            <w:webHidden/>
          </w:rPr>
        </w:r>
        <w:r>
          <w:rPr>
            <w:noProof/>
            <w:webHidden/>
          </w:rPr>
          <w:fldChar w:fldCharType="separate"/>
        </w:r>
        <w:r>
          <w:rPr>
            <w:noProof/>
            <w:webHidden/>
          </w:rPr>
          <w:t>9</w:t>
        </w:r>
        <w:r>
          <w:rPr>
            <w:noProof/>
            <w:webHidden/>
          </w:rPr>
          <w:fldChar w:fldCharType="end"/>
        </w:r>
      </w:hyperlink>
    </w:p>
    <w:p w14:paraId="18E6C729" w14:textId="2AA5FECA"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0" w:history="1">
        <w:r w:rsidRPr="002339F7">
          <w:rPr>
            <w:rStyle w:val="Hyperlink"/>
            <w:rFonts w:eastAsiaTheme="majorEastAsia" w:cs="Times New Roman"/>
            <w:noProof/>
          </w:rPr>
          <w:t>2.9. Thư viện tính toán và biểu diễn ma trận thưa</w:t>
        </w:r>
        <w:r>
          <w:rPr>
            <w:noProof/>
            <w:webHidden/>
          </w:rPr>
          <w:tab/>
        </w:r>
        <w:r>
          <w:rPr>
            <w:noProof/>
            <w:webHidden/>
          </w:rPr>
          <w:fldChar w:fldCharType="begin"/>
        </w:r>
        <w:r>
          <w:rPr>
            <w:noProof/>
            <w:webHidden/>
          </w:rPr>
          <w:instrText xml:space="preserve"> PAGEREF _Toc243252890 \h </w:instrText>
        </w:r>
        <w:r>
          <w:rPr>
            <w:noProof/>
            <w:webHidden/>
          </w:rPr>
        </w:r>
        <w:r>
          <w:rPr>
            <w:noProof/>
            <w:webHidden/>
          </w:rPr>
          <w:fldChar w:fldCharType="separate"/>
        </w:r>
        <w:r>
          <w:rPr>
            <w:noProof/>
            <w:webHidden/>
          </w:rPr>
          <w:t>9</w:t>
        </w:r>
        <w:r>
          <w:rPr>
            <w:noProof/>
            <w:webHidden/>
          </w:rPr>
          <w:fldChar w:fldCharType="end"/>
        </w:r>
      </w:hyperlink>
    </w:p>
    <w:p w14:paraId="687323BE" w14:textId="69EC5C1F"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1" w:history="1">
        <w:r w:rsidRPr="002339F7">
          <w:rPr>
            <w:rStyle w:val="Hyperlink"/>
            <w:rFonts w:eastAsiaTheme="majorEastAsia" w:cs="Times New Roman"/>
            <w:noProof/>
          </w:rPr>
          <w:t>2.10. Cơ chế lưu trữ dữ liệu cục bộ</w:t>
        </w:r>
        <w:r>
          <w:rPr>
            <w:noProof/>
            <w:webHidden/>
          </w:rPr>
          <w:tab/>
        </w:r>
        <w:r>
          <w:rPr>
            <w:noProof/>
            <w:webHidden/>
          </w:rPr>
          <w:fldChar w:fldCharType="begin"/>
        </w:r>
        <w:r>
          <w:rPr>
            <w:noProof/>
            <w:webHidden/>
          </w:rPr>
          <w:instrText xml:space="preserve"> PAGEREF _Toc243252891 \h </w:instrText>
        </w:r>
        <w:r>
          <w:rPr>
            <w:noProof/>
            <w:webHidden/>
          </w:rPr>
        </w:r>
        <w:r>
          <w:rPr>
            <w:noProof/>
            <w:webHidden/>
          </w:rPr>
          <w:fldChar w:fldCharType="separate"/>
        </w:r>
        <w:r>
          <w:rPr>
            <w:noProof/>
            <w:webHidden/>
          </w:rPr>
          <w:t>10</w:t>
        </w:r>
        <w:r>
          <w:rPr>
            <w:noProof/>
            <w:webHidden/>
          </w:rPr>
          <w:fldChar w:fldCharType="end"/>
        </w:r>
      </w:hyperlink>
    </w:p>
    <w:p w14:paraId="242F248A" w14:textId="591F0699"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2" w:history="1">
        <w:r w:rsidRPr="002339F7">
          <w:rPr>
            <w:rStyle w:val="Hyperlink"/>
            <w:rFonts w:eastAsiaTheme="majorEastAsia" w:cs="Times New Roman"/>
            <w:noProof/>
          </w:rPr>
          <w:t>CHƯƠNG 3. PHÂN TÍCH VÀ THIẾT KẾ HỆ THỐNG</w:t>
        </w:r>
        <w:r>
          <w:rPr>
            <w:noProof/>
            <w:webHidden/>
          </w:rPr>
          <w:tab/>
        </w:r>
        <w:r>
          <w:rPr>
            <w:noProof/>
            <w:webHidden/>
          </w:rPr>
          <w:fldChar w:fldCharType="begin"/>
        </w:r>
        <w:r>
          <w:rPr>
            <w:noProof/>
            <w:webHidden/>
          </w:rPr>
          <w:instrText xml:space="preserve"> PAGEREF _Toc243252892 \h </w:instrText>
        </w:r>
        <w:r>
          <w:rPr>
            <w:noProof/>
            <w:webHidden/>
          </w:rPr>
        </w:r>
        <w:r>
          <w:rPr>
            <w:noProof/>
            <w:webHidden/>
          </w:rPr>
          <w:fldChar w:fldCharType="separate"/>
        </w:r>
        <w:r>
          <w:rPr>
            <w:noProof/>
            <w:webHidden/>
          </w:rPr>
          <w:t>11</w:t>
        </w:r>
        <w:r>
          <w:rPr>
            <w:noProof/>
            <w:webHidden/>
          </w:rPr>
          <w:fldChar w:fldCharType="end"/>
        </w:r>
      </w:hyperlink>
    </w:p>
    <w:p w14:paraId="3F9986EB" w14:textId="21FFBB71"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3" w:history="1">
        <w:r w:rsidRPr="002339F7">
          <w:rPr>
            <w:rStyle w:val="Hyperlink"/>
            <w:rFonts w:eastAsiaTheme="majorEastAsia" w:cs="Times New Roman"/>
            <w:noProof/>
          </w:rPr>
          <w:t>3.1. Tác nhân và yêu cầu chức năng</w:t>
        </w:r>
        <w:r>
          <w:rPr>
            <w:noProof/>
            <w:webHidden/>
          </w:rPr>
          <w:tab/>
        </w:r>
        <w:r>
          <w:rPr>
            <w:noProof/>
            <w:webHidden/>
          </w:rPr>
          <w:fldChar w:fldCharType="begin"/>
        </w:r>
        <w:r>
          <w:rPr>
            <w:noProof/>
            <w:webHidden/>
          </w:rPr>
          <w:instrText xml:space="preserve"> PAGEREF _Toc243252893 \h </w:instrText>
        </w:r>
        <w:r>
          <w:rPr>
            <w:noProof/>
            <w:webHidden/>
          </w:rPr>
        </w:r>
        <w:r>
          <w:rPr>
            <w:noProof/>
            <w:webHidden/>
          </w:rPr>
          <w:fldChar w:fldCharType="separate"/>
        </w:r>
        <w:r>
          <w:rPr>
            <w:noProof/>
            <w:webHidden/>
          </w:rPr>
          <w:t>11</w:t>
        </w:r>
        <w:r>
          <w:rPr>
            <w:noProof/>
            <w:webHidden/>
          </w:rPr>
          <w:fldChar w:fldCharType="end"/>
        </w:r>
      </w:hyperlink>
    </w:p>
    <w:p w14:paraId="7FD9B577" w14:textId="625610D9"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4" w:history="1">
        <w:r w:rsidRPr="002339F7">
          <w:rPr>
            <w:rStyle w:val="Hyperlink"/>
            <w:rFonts w:eastAsiaTheme="majorEastAsia" w:cs="Times New Roman"/>
            <w:noProof/>
          </w:rPr>
          <w:t>3.2. Yêu cầu phi chức năng và ranh giới hệ thống</w:t>
        </w:r>
        <w:r>
          <w:rPr>
            <w:noProof/>
            <w:webHidden/>
          </w:rPr>
          <w:tab/>
        </w:r>
        <w:r>
          <w:rPr>
            <w:noProof/>
            <w:webHidden/>
          </w:rPr>
          <w:fldChar w:fldCharType="begin"/>
        </w:r>
        <w:r>
          <w:rPr>
            <w:noProof/>
            <w:webHidden/>
          </w:rPr>
          <w:instrText xml:space="preserve"> PAGEREF _Toc243252894 \h </w:instrText>
        </w:r>
        <w:r>
          <w:rPr>
            <w:noProof/>
            <w:webHidden/>
          </w:rPr>
        </w:r>
        <w:r>
          <w:rPr>
            <w:noProof/>
            <w:webHidden/>
          </w:rPr>
          <w:fldChar w:fldCharType="separate"/>
        </w:r>
        <w:r>
          <w:rPr>
            <w:noProof/>
            <w:webHidden/>
          </w:rPr>
          <w:t>11</w:t>
        </w:r>
        <w:r>
          <w:rPr>
            <w:noProof/>
            <w:webHidden/>
          </w:rPr>
          <w:fldChar w:fldCharType="end"/>
        </w:r>
      </w:hyperlink>
    </w:p>
    <w:p w14:paraId="5E139D1A" w14:textId="663D4B0D"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5" w:history="1">
        <w:r w:rsidRPr="002339F7">
          <w:rPr>
            <w:rStyle w:val="Hyperlink"/>
            <w:rFonts w:eastAsiaTheme="majorEastAsia" w:cs="Times New Roman"/>
            <w:noProof/>
          </w:rPr>
          <w:t>3.3. Thiết kế kiến trúc tổng thể</w:t>
        </w:r>
        <w:r>
          <w:rPr>
            <w:noProof/>
            <w:webHidden/>
          </w:rPr>
          <w:tab/>
        </w:r>
        <w:r>
          <w:rPr>
            <w:noProof/>
            <w:webHidden/>
          </w:rPr>
          <w:fldChar w:fldCharType="begin"/>
        </w:r>
        <w:r>
          <w:rPr>
            <w:noProof/>
            <w:webHidden/>
          </w:rPr>
          <w:instrText xml:space="preserve"> PAGEREF _Toc243252895 \h </w:instrText>
        </w:r>
        <w:r>
          <w:rPr>
            <w:noProof/>
            <w:webHidden/>
          </w:rPr>
        </w:r>
        <w:r>
          <w:rPr>
            <w:noProof/>
            <w:webHidden/>
          </w:rPr>
          <w:fldChar w:fldCharType="separate"/>
        </w:r>
        <w:r>
          <w:rPr>
            <w:noProof/>
            <w:webHidden/>
          </w:rPr>
          <w:t>11</w:t>
        </w:r>
        <w:r>
          <w:rPr>
            <w:noProof/>
            <w:webHidden/>
          </w:rPr>
          <w:fldChar w:fldCharType="end"/>
        </w:r>
      </w:hyperlink>
    </w:p>
    <w:p w14:paraId="317EC67D" w14:textId="1FA509D4"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6" w:history="1">
        <w:r w:rsidRPr="002339F7">
          <w:rPr>
            <w:rStyle w:val="Hyperlink"/>
            <w:rFonts w:eastAsiaTheme="majorEastAsia" w:cs="Times New Roman"/>
            <w:noProof/>
          </w:rPr>
          <w:t>3.4. Thiết kế đối tượng và liên kết dữ liệu</w:t>
        </w:r>
        <w:r>
          <w:rPr>
            <w:noProof/>
            <w:webHidden/>
          </w:rPr>
          <w:tab/>
        </w:r>
        <w:r>
          <w:rPr>
            <w:noProof/>
            <w:webHidden/>
          </w:rPr>
          <w:fldChar w:fldCharType="begin"/>
        </w:r>
        <w:r>
          <w:rPr>
            <w:noProof/>
            <w:webHidden/>
          </w:rPr>
          <w:instrText xml:space="preserve"> PAGEREF _Toc243252896 \h </w:instrText>
        </w:r>
        <w:r>
          <w:rPr>
            <w:noProof/>
            <w:webHidden/>
          </w:rPr>
        </w:r>
        <w:r>
          <w:rPr>
            <w:noProof/>
            <w:webHidden/>
          </w:rPr>
          <w:fldChar w:fldCharType="separate"/>
        </w:r>
        <w:r>
          <w:rPr>
            <w:noProof/>
            <w:webHidden/>
          </w:rPr>
          <w:t>12</w:t>
        </w:r>
        <w:r>
          <w:rPr>
            <w:noProof/>
            <w:webHidden/>
          </w:rPr>
          <w:fldChar w:fldCharType="end"/>
        </w:r>
      </w:hyperlink>
    </w:p>
    <w:p w14:paraId="67916D4B" w14:textId="7DC8BFFD"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7" w:history="1">
        <w:r w:rsidRPr="002339F7">
          <w:rPr>
            <w:rStyle w:val="Hyperlink"/>
            <w:rFonts w:eastAsiaTheme="majorEastAsia" w:cs="Times New Roman"/>
            <w:noProof/>
          </w:rPr>
          <w:t>3.5. Thiết kế luồng tìm kiếm và xử lý ngoại lệ</w:t>
        </w:r>
        <w:r>
          <w:rPr>
            <w:noProof/>
            <w:webHidden/>
          </w:rPr>
          <w:tab/>
        </w:r>
        <w:r>
          <w:rPr>
            <w:noProof/>
            <w:webHidden/>
          </w:rPr>
          <w:fldChar w:fldCharType="begin"/>
        </w:r>
        <w:r>
          <w:rPr>
            <w:noProof/>
            <w:webHidden/>
          </w:rPr>
          <w:instrText xml:space="preserve"> PAGEREF _Toc243252897 \h </w:instrText>
        </w:r>
        <w:r>
          <w:rPr>
            <w:noProof/>
            <w:webHidden/>
          </w:rPr>
        </w:r>
        <w:r>
          <w:rPr>
            <w:noProof/>
            <w:webHidden/>
          </w:rPr>
          <w:fldChar w:fldCharType="separate"/>
        </w:r>
        <w:r>
          <w:rPr>
            <w:noProof/>
            <w:webHidden/>
          </w:rPr>
          <w:t>13</w:t>
        </w:r>
        <w:r>
          <w:rPr>
            <w:noProof/>
            <w:webHidden/>
          </w:rPr>
          <w:fldChar w:fldCharType="end"/>
        </w:r>
      </w:hyperlink>
    </w:p>
    <w:p w14:paraId="511AC5D0" w14:textId="05F84BC0"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8" w:history="1">
        <w:r w:rsidRPr="002339F7">
          <w:rPr>
            <w:rStyle w:val="Hyperlink"/>
            <w:rFonts w:eastAsiaTheme="majorEastAsia" w:cs="Times New Roman"/>
            <w:noProof/>
          </w:rPr>
          <w:t>3.6. Thiết kế bố cục và tương tác giao diện</w:t>
        </w:r>
        <w:r>
          <w:rPr>
            <w:noProof/>
            <w:webHidden/>
          </w:rPr>
          <w:tab/>
        </w:r>
        <w:r>
          <w:rPr>
            <w:noProof/>
            <w:webHidden/>
          </w:rPr>
          <w:fldChar w:fldCharType="begin"/>
        </w:r>
        <w:r>
          <w:rPr>
            <w:noProof/>
            <w:webHidden/>
          </w:rPr>
          <w:instrText xml:space="preserve"> PAGEREF _Toc243252898 \h </w:instrText>
        </w:r>
        <w:r>
          <w:rPr>
            <w:noProof/>
            <w:webHidden/>
          </w:rPr>
        </w:r>
        <w:r>
          <w:rPr>
            <w:noProof/>
            <w:webHidden/>
          </w:rPr>
          <w:fldChar w:fldCharType="separate"/>
        </w:r>
        <w:r>
          <w:rPr>
            <w:noProof/>
            <w:webHidden/>
          </w:rPr>
          <w:t>13</w:t>
        </w:r>
        <w:r>
          <w:rPr>
            <w:noProof/>
            <w:webHidden/>
          </w:rPr>
          <w:fldChar w:fldCharType="end"/>
        </w:r>
      </w:hyperlink>
    </w:p>
    <w:p w14:paraId="0B23A82A" w14:textId="133DD3F7"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899" w:history="1">
        <w:r w:rsidRPr="002339F7">
          <w:rPr>
            <w:rStyle w:val="Hyperlink"/>
            <w:rFonts w:eastAsiaTheme="majorEastAsia" w:cs="Times New Roman"/>
            <w:noProof/>
          </w:rPr>
          <w:t>CHƯƠNG 4. HIỆN THỰC HỆ THỐNG</w:t>
        </w:r>
        <w:r>
          <w:rPr>
            <w:noProof/>
            <w:webHidden/>
          </w:rPr>
          <w:tab/>
        </w:r>
        <w:r>
          <w:rPr>
            <w:noProof/>
            <w:webHidden/>
          </w:rPr>
          <w:fldChar w:fldCharType="begin"/>
        </w:r>
        <w:r>
          <w:rPr>
            <w:noProof/>
            <w:webHidden/>
          </w:rPr>
          <w:instrText xml:space="preserve"> PAGEREF _Toc243252899 \h </w:instrText>
        </w:r>
        <w:r>
          <w:rPr>
            <w:noProof/>
            <w:webHidden/>
          </w:rPr>
        </w:r>
        <w:r>
          <w:rPr>
            <w:noProof/>
            <w:webHidden/>
          </w:rPr>
          <w:fldChar w:fldCharType="separate"/>
        </w:r>
        <w:r>
          <w:rPr>
            <w:noProof/>
            <w:webHidden/>
          </w:rPr>
          <w:t>14</w:t>
        </w:r>
        <w:r>
          <w:rPr>
            <w:noProof/>
            <w:webHidden/>
          </w:rPr>
          <w:fldChar w:fldCharType="end"/>
        </w:r>
      </w:hyperlink>
    </w:p>
    <w:p w14:paraId="71F70070" w14:textId="0A410D32"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0" w:history="1">
        <w:r w:rsidRPr="002339F7">
          <w:rPr>
            <w:rStyle w:val="Hyperlink"/>
            <w:rFonts w:eastAsiaTheme="majorEastAsia" w:cs="Times New Roman"/>
            <w:noProof/>
          </w:rPr>
          <w:t>4.1. Tổ chức mã nguồn và các mô đun</w:t>
        </w:r>
        <w:r>
          <w:rPr>
            <w:noProof/>
            <w:webHidden/>
          </w:rPr>
          <w:tab/>
        </w:r>
        <w:r>
          <w:rPr>
            <w:noProof/>
            <w:webHidden/>
          </w:rPr>
          <w:fldChar w:fldCharType="begin"/>
        </w:r>
        <w:r>
          <w:rPr>
            <w:noProof/>
            <w:webHidden/>
          </w:rPr>
          <w:instrText xml:space="preserve"> PAGEREF _Toc243252900 \h </w:instrText>
        </w:r>
        <w:r>
          <w:rPr>
            <w:noProof/>
            <w:webHidden/>
          </w:rPr>
        </w:r>
        <w:r>
          <w:rPr>
            <w:noProof/>
            <w:webHidden/>
          </w:rPr>
          <w:fldChar w:fldCharType="separate"/>
        </w:r>
        <w:r>
          <w:rPr>
            <w:noProof/>
            <w:webHidden/>
          </w:rPr>
          <w:t>14</w:t>
        </w:r>
        <w:r>
          <w:rPr>
            <w:noProof/>
            <w:webHidden/>
          </w:rPr>
          <w:fldChar w:fldCharType="end"/>
        </w:r>
      </w:hyperlink>
    </w:p>
    <w:p w14:paraId="2BD8B6D5" w14:textId="3A7E23F2"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1" w:history="1">
        <w:r w:rsidRPr="002339F7">
          <w:rPr>
            <w:rStyle w:val="Hyperlink"/>
            <w:rFonts w:eastAsiaTheme="majorEastAsia" w:cs="Times New Roman"/>
            <w:noProof/>
          </w:rPr>
          <w:t>4.2. Hiện thực xử lý ngôn ngữ</w:t>
        </w:r>
        <w:r>
          <w:rPr>
            <w:noProof/>
            <w:webHidden/>
          </w:rPr>
          <w:tab/>
        </w:r>
        <w:r>
          <w:rPr>
            <w:noProof/>
            <w:webHidden/>
          </w:rPr>
          <w:fldChar w:fldCharType="begin"/>
        </w:r>
        <w:r>
          <w:rPr>
            <w:noProof/>
            <w:webHidden/>
          </w:rPr>
          <w:instrText xml:space="preserve"> PAGEREF _Toc243252901 \h </w:instrText>
        </w:r>
        <w:r>
          <w:rPr>
            <w:noProof/>
            <w:webHidden/>
          </w:rPr>
        </w:r>
        <w:r>
          <w:rPr>
            <w:noProof/>
            <w:webHidden/>
          </w:rPr>
          <w:fldChar w:fldCharType="separate"/>
        </w:r>
        <w:r>
          <w:rPr>
            <w:noProof/>
            <w:webHidden/>
          </w:rPr>
          <w:t>14</w:t>
        </w:r>
        <w:r>
          <w:rPr>
            <w:noProof/>
            <w:webHidden/>
          </w:rPr>
          <w:fldChar w:fldCharType="end"/>
        </w:r>
      </w:hyperlink>
    </w:p>
    <w:p w14:paraId="33EAE3D2" w14:textId="6E415807"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2" w:history="1">
        <w:r w:rsidRPr="002339F7">
          <w:rPr>
            <w:rStyle w:val="Hyperlink"/>
            <w:rFonts w:eastAsiaTheme="majorEastAsia" w:cs="Times New Roman"/>
            <w:noProof/>
          </w:rPr>
          <w:t>4.3. Hiện thực TF-IDF chỉ mục đảo và giải thích</w:t>
        </w:r>
        <w:r>
          <w:rPr>
            <w:noProof/>
            <w:webHidden/>
          </w:rPr>
          <w:tab/>
        </w:r>
        <w:r>
          <w:rPr>
            <w:noProof/>
            <w:webHidden/>
          </w:rPr>
          <w:fldChar w:fldCharType="begin"/>
        </w:r>
        <w:r>
          <w:rPr>
            <w:noProof/>
            <w:webHidden/>
          </w:rPr>
          <w:instrText xml:space="preserve"> PAGEREF _Toc243252902 \h </w:instrText>
        </w:r>
        <w:r>
          <w:rPr>
            <w:noProof/>
            <w:webHidden/>
          </w:rPr>
        </w:r>
        <w:r>
          <w:rPr>
            <w:noProof/>
            <w:webHidden/>
          </w:rPr>
          <w:fldChar w:fldCharType="separate"/>
        </w:r>
        <w:r>
          <w:rPr>
            <w:noProof/>
            <w:webHidden/>
          </w:rPr>
          <w:t>15</w:t>
        </w:r>
        <w:r>
          <w:rPr>
            <w:noProof/>
            <w:webHidden/>
          </w:rPr>
          <w:fldChar w:fldCharType="end"/>
        </w:r>
      </w:hyperlink>
    </w:p>
    <w:p w14:paraId="5532ABFB" w14:textId="793E4891"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3" w:history="1">
        <w:r w:rsidRPr="002339F7">
          <w:rPr>
            <w:rStyle w:val="Hyperlink"/>
            <w:rFonts w:eastAsiaTheme="majorEastAsia" w:cs="Times New Roman"/>
            <w:noProof/>
          </w:rPr>
          <w:t>4.4. Hiện thực TDV và cơ chế dự phòng</w:t>
        </w:r>
        <w:r>
          <w:rPr>
            <w:noProof/>
            <w:webHidden/>
          </w:rPr>
          <w:tab/>
        </w:r>
        <w:r>
          <w:rPr>
            <w:noProof/>
            <w:webHidden/>
          </w:rPr>
          <w:fldChar w:fldCharType="begin"/>
        </w:r>
        <w:r>
          <w:rPr>
            <w:noProof/>
            <w:webHidden/>
          </w:rPr>
          <w:instrText xml:space="preserve"> PAGEREF _Toc243252903 \h </w:instrText>
        </w:r>
        <w:r>
          <w:rPr>
            <w:noProof/>
            <w:webHidden/>
          </w:rPr>
        </w:r>
        <w:r>
          <w:rPr>
            <w:noProof/>
            <w:webHidden/>
          </w:rPr>
          <w:fldChar w:fldCharType="separate"/>
        </w:r>
        <w:r>
          <w:rPr>
            <w:noProof/>
            <w:webHidden/>
          </w:rPr>
          <w:t>15</w:t>
        </w:r>
        <w:r>
          <w:rPr>
            <w:noProof/>
            <w:webHidden/>
          </w:rPr>
          <w:fldChar w:fldCharType="end"/>
        </w:r>
      </w:hyperlink>
    </w:p>
    <w:p w14:paraId="13FC9AF9" w14:textId="012F1DAB"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4" w:history="1">
        <w:r w:rsidRPr="002339F7">
          <w:rPr>
            <w:rStyle w:val="Hyperlink"/>
            <w:rFonts w:eastAsiaTheme="majorEastAsia" w:cs="Times New Roman"/>
            <w:noProof/>
          </w:rPr>
          <w:t>4.5. Hiện thực lưu trữ và kiểm tra phiên bản</w:t>
        </w:r>
        <w:r>
          <w:rPr>
            <w:noProof/>
            <w:webHidden/>
          </w:rPr>
          <w:tab/>
        </w:r>
        <w:r>
          <w:rPr>
            <w:noProof/>
            <w:webHidden/>
          </w:rPr>
          <w:fldChar w:fldCharType="begin"/>
        </w:r>
        <w:r>
          <w:rPr>
            <w:noProof/>
            <w:webHidden/>
          </w:rPr>
          <w:instrText xml:space="preserve"> PAGEREF _Toc243252904 \h </w:instrText>
        </w:r>
        <w:r>
          <w:rPr>
            <w:noProof/>
            <w:webHidden/>
          </w:rPr>
        </w:r>
        <w:r>
          <w:rPr>
            <w:noProof/>
            <w:webHidden/>
          </w:rPr>
          <w:fldChar w:fldCharType="separate"/>
        </w:r>
        <w:r>
          <w:rPr>
            <w:noProof/>
            <w:webHidden/>
          </w:rPr>
          <w:t>15</w:t>
        </w:r>
        <w:r>
          <w:rPr>
            <w:noProof/>
            <w:webHidden/>
          </w:rPr>
          <w:fldChar w:fldCharType="end"/>
        </w:r>
      </w:hyperlink>
    </w:p>
    <w:p w14:paraId="5CD1ED51" w14:textId="009AD8D7"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5" w:history="1">
        <w:r w:rsidRPr="002339F7">
          <w:rPr>
            <w:rStyle w:val="Hyperlink"/>
            <w:rFonts w:eastAsiaTheme="majorEastAsia" w:cs="Times New Roman"/>
            <w:noProof/>
          </w:rPr>
          <w:t>4.6. API và hiện thực giao diện</w:t>
        </w:r>
        <w:r>
          <w:rPr>
            <w:noProof/>
            <w:webHidden/>
          </w:rPr>
          <w:tab/>
        </w:r>
        <w:r>
          <w:rPr>
            <w:noProof/>
            <w:webHidden/>
          </w:rPr>
          <w:fldChar w:fldCharType="begin"/>
        </w:r>
        <w:r>
          <w:rPr>
            <w:noProof/>
            <w:webHidden/>
          </w:rPr>
          <w:instrText xml:space="preserve"> PAGEREF _Toc243252905 \h </w:instrText>
        </w:r>
        <w:r>
          <w:rPr>
            <w:noProof/>
            <w:webHidden/>
          </w:rPr>
        </w:r>
        <w:r>
          <w:rPr>
            <w:noProof/>
            <w:webHidden/>
          </w:rPr>
          <w:fldChar w:fldCharType="separate"/>
        </w:r>
        <w:r>
          <w:rPr>
            <w:noProof/>
            <w:webHidden/>
          </w:rPr>
          <w:t>16</w:t>
        </w:r>
        <w:r>
          <w:rPr>
            <w:noProof/>
            <w:webHidden/>
          </w:rPr>
          <w:fldChar w:fldCharType="end"/>
        </w:r>
      </w:hyperlink>
    </w:p>
    <w:p w14:paraId="7C8A125D" w14:textId="15E56973"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6" w:history="1">
        <w:r w:rsidRPr="002339F7">
          <w:rPr>
            <w:rStyle w:val="Hyperlink"/>
            <w:rFonts w:eastAsiaTheme="majorEastAsia" w:cs="Times New Roman"/>
            <w:noProof/>
          </w:rPr>
          <w:t>CHƯƠNG 5. VẬN HÀNH HỆ THỐNG VÀ ĐÁNH GIÁ</w:t>
        </w:r>
        <w:r>
          <w:rPr>
            <w:noProof/>
            <w:webHidden/>
          </w:rPr>
          <w:tab/>
        </w:r>
        <w:r>
          <w:rPr>
            <w:noProof/>
            <w:webHidden/>
          </w:rPr>
          <w:fldChar w:fldCharType="begin"/>
        </w:r>
        <w:r>
          <w:rPr>
            <w:noProof/>
            <w:webHidden/>
          </w:rPr>
          <w:instrText xml:space="preserve"> PAGEREF _Toc243252906 \h </w:instrText>
        </w:r>
        <w:r>
          <w:rPr>
            <w:noProof/>
            <w:webHidden/>
          </w:rPr>
        </w:r>
        <w:r>
          <w:rPr>
            <w:noProof/>
            <w:webHidden/>
          </w:rPr>
          <w:fldChar w:fldCharType="separate"/>
        </w:r>
        <w:r>
          <w:rPr>
            <w:noProof/>
            <w:webHidden/>
          </w:rPr>
          <w:t>17</w:t>
        </w:r>
        <w:r>
          <w:rPr>
            <w:noProof/>
            <w:webHidden/>
          </w:rPr>
          <w:fldChar w:fldCharType="end"/>
        </w:r>
      </w:hyperlink>
    </w:p>
    <w:p w14:paraId="57EF8719" w14:textId="506D6CBF"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7" w:history="1">
        <w:r w:rsidRPr="002339F7">
          <w:rPr>
            <w:rStyle w:val="Hyperlink"/>
            <w:rFonts w:eastAsiaTheme="majorEastAsia" w:cs="Times New Roman"/>
            <w:noProof/>
          </w:rPr>
          <w:t>5.1. Môi trường và chuẩn bị dữ liệu</w:t>
        </w:r>
        <w:r>
          <w:rPr>
            <w:noProof/>
            <w:webHidden/>
          </w:rPr>
          <w:tab/>
        </w:r>
        <w:r>
          <w:rPr>
            <w:noProof/>
            <w:webHidden/>
          </w:rPr>
          <w:fldChar w:fldCharType="begin"/>
        </w:r>
        <w:r>
          <w:rPr>
            <w:noProof/>
            <w:webHidden/>
          </w:rPr>
          <w:instrText xml:space="preserve"> PAGEREF _Toc243252907 \h </w:instrText>
        </w:r>
        <w:r>
          <w:rPr>
            <w:noProof/>
            <w:webHidden/>
          </w:rPr>
        </w:r>
        <w:r>
          <w:rPr>
            <w:noProof/>
            <w:webHidden/>
          </w:rPr>
          <w:fldChar w:fldCharType="separate"/>
        </w:r>
        <w:r>
          <w:rPr>
            <w:noProof/>
            <w:webHidden/>
          </w:rPr>
          <w:t>17</w:t>
        </w:r>
        <w:r>
          <w:rPr>
            <w:noProof/>
            <w:webHidden/>
          </w:rPr>
          <w:fldChar w:fldCharType="end"/>
        </w:r>
      </w:hyperlink>
    </w:p>
    <w:p w14:paraId="1B1EBA1A" w14:textId="239FC54C"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8" w:history="1">
        <w:r w:rsidRPr="002339F7">
          <w:rPr>
            <w:rStyle w:val="Hyperlink"/>
            <w:rFonts w:eastAsiaTheme="majorEastAsia" w:cs="Times New Roman"/>
            <w:noProof/>
          </w:rPr>
          <w:t>5.2. Tìm kiếm văn bản với dữ liệu thực</w:t>
        </w:r>
        <w:r>
          <w:rPr>
            <w:noProof/>
            <w:webHidden/>
          </w:rPr>
          <w:tab/>
        </w:r>
        <w:r>
          <w:rPr>
            <w:noProof/>
            <w:webHidden/>
          </w:rPr>
          <w:fldChar w:fldCharType="begin"/>
        </w:r>
        <w:r>
          <w:rPr>
            <w:noProof/>
            <w:webHidden/>
          </w:rPr>
          <w:instrText xml:space="preserve"> PAGEREF _Toc243252908 \h </w:instrText>
        </w:r>
        <w:r>
          <w:rPr>
            <w:noProof/>
            <w:webHidden/>
          </w:rPr>
        </w:r>
        <w:r>
          <w:rPr>
            <w:noProof/>
            <w:webHidden/>
          </w:rPr>
          <w:fldChar w:fldCharType="separate"/>
        </w:r>
        <w:r>
          <w:rPr>
            <w:noProof/>
            <w:webHidden/>
          </w:rPr>
          <w:t>18</w:t>
        </w:r>
        <w:r>
          <w:rPr>
            <w:noProof/>
            <w:webHidden/>
          </w:rPr>
          <w:fldChar w:fldCharType="end"/>
        </w:r>
      </w:hyperlink>
    </w:p>
    <w:p w14:paraId="04D64021" w14:textId="6FB5534C"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09" w:history="1">
        <w:r w:rsidRPr="002339F7">
          <w:rPr>
            <w:rStyle w:val="Hyperlink"/>
            <w:rFonts w:eastAsiaTheme="majorEastAsia" w:cs="Times New Roman"/>
            <w:noProof/>
          </w:rPr>
          <w:t>5.3. Giải thích điểm Cosine của một kết quả</w:t>
        </w:r>
        <w:r>
          <w:rPr>
            <w:noProof/>
            <w:webHidden/>
          </w:rPr>
          <w:tab/>
        </w:r>
        <w:r>
          <w:rPr>
            <w:noProof/>
            <w:webHidden/>
          </w:rPr>
          <w:fldChar w:fldCharType="begin"/>
        </w:r>
        <w:r>
          <w:rPr>
            <w:noProof/>
            <w:webHidden/>
          </w:rPr>
          <w:instrText xml:space="preserve"> PAGEREF _Toc243252909 \h </w:instrText>
        </w:r>
        <w:r>
          <w:rPr>
            <w:noProof/>
            <w:webHidden/>
          </w:rPr>
        </w:r>
        <w:r>
          <w:rPr>
            <w:noProof/>
            <w:webHidden/>
          </w:rPr>
          <w:fldChar w:fldCharType="separate"/>
        </w:r>
        <w:r>
          <w:rPr>
            <w:noProof/>
            <w:webHidden/>
          </w:rPr>
          <w:t>19</w:t>
        </w:r>
        <w:r>
          <w:rPr>
            <w:noProof/>
            <w:webHidden/>
          </w:rPr>
          <w:fldChar w:fldCharType="end"/>
        </w:r>
      </w:hyperlink>
    </w:p>
    <w:p w14:paraId="2A66ECCF" w14:textId="10D830E7"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0" w:history="1">
        <w:r w:rsidRPr="002339F7">
          <w:rPr>
            <w:rStyle w:val="Hyperlink"/>
            <w:rFonts w:eastAsiaTheme="majorEastAsia" w:cs="Times New Roman"/>
            <w:noProof/>
          </w:rPr>
          <w:t>5.4. Vận hành chức năng tách từ</w:t>
        </w:r>
        <w:r>
          <w:rPr>
            <w:noProof/>
            <w:webHidden/>
          </w:rPr>
          <w:tab/>
        </w:r>
        <w:r>
          <w:rPr>
            <w:noProof/>
            <w:webHidden/>
          </w:rPr>
          <w:fldChar w:fldCharType="begin"/>
        </w:r>
        <w:r>
          <w:rPr>
            <w:noProof/>
            <w:webHidden/>
          </w:rPr>
          <w:instrText xml:space="preserve"> PAGEREF _Toc243252910 \h </w:instrText>
        </w:r>
        <w:r>
          <w:rPr>
            <w:noProof/>
            <w:webHidden/>
          </w:rPr>
        </w:r>
        <w:r>
          <w:rPr>
            <w:noProof/>
            <w:webHidden/>
          </w:rPr>
          <w:fldChar w:fldCharType="separate"/>
        </w:r>
        <w:r>
          <w:rPr>
            <w:noProof/>
            <w:webHidden/>
          </w:rPr>
          <w:t>20</w:t>
        </w:r>
        <w:r>
          <w:rPr>
            <w:noProof/>
            <w:webHidden/>
          </w:rPr>
          <w:fldChar w:fldCharType="end"/>
        </w:r>
      </w:hyperlink>
    </w:p>
    <w:p w14:paraId="49978B3A" w14:textId="253B3FFB"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1" w:history="1">
        <w:r w:rsidRPr="002339F7">
          <w:rPr>
            <w:rStyle w:val="Hyperlink"/>
            <w:rFonts w:eastAsiaTheme="majorEastAsia" w:cs="Times New Roman"/>
            <w:noProof/>
          </w:rPr>
          <w:t>5.5. Vận hành lọc từ dừng và guard</w:t>
        </w:r>
        <w:r>
          <w:rPr>
            <w:noProof/>
            <w:webHidden/>
          </w:rPr>
          <w:tab/>
        </w:r>
        <w:r>
          <w:rPr>
            <w:noProof/>
            <w:webHidden/>
          </w:rPr>
          <w:fldChar w:fldCharType="begin"/>
        </w:r>
        <w:r>
          <w:rPr>
            <w:noProof/>
            <w:webHidden/>
          </w:rPr>
          <w:instrText xml:space="preserve"> PAGEREF _Toc243252911 \h </w:instrText>
        </w:r>
        <w:r>
          <w:rPr>
            <w:noProof/>
            <w:webHidden/>
          </w:rPr>
        </w:r>
        <w:r>
          <w:rPr>
            <w:noProof/>
            <w:webHidden/>
          </w:rPr>
          <w:fldChar w:fldCharType="separate"/>
        </w:r>
        <w:r>
          <w:rPr>
            <w:noProof/>
            <w:webHidden/>
          </w:rPr>
          <w:t>21</w:t>
        </w:r>
        <w:r>
          <w:rPr>
            <w:noProof/>
            <w:webHidden/>
          </w:rPr>
          <w:fldChar w:fldCharType="end"/>
        </w:r>
      </w:hyperlink>
    </w:p>
    <w:p w14:paraId="55C51B97" w14:textId="6F0F83A8"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2" w:history="1">
        <w:r w:rsidRPr="002339F7">
          <w:rPr>
            <w:rStyle w:val="Hyperlink"/>
            <w:rFonts w:eastAsiaTheme="majorEastAsia" w:cs="Times New Roman"/>
            <w:noProof/>
          </w:rPr>
          <w:t>5.6. Cơ chế dự phòng và các trường hợp biên</w:t>
        </w:r>
        <w:r>
          <w:rPr>
            <w:noProof/>
            <w:webHidden/>
          </w:rPr>
          <w:tab/>
        </w:r>
        <w:r>
          <w:rPr>
            <w:noProof/>
            <w:webHidden/>
          </w:rPr>
          <w:fldChar w:fldCharType="begin"/>
        </w:r>
        <w:r>
          <w:rPr>
            <w:noProof/>
            <w:webHidden/>
          </w:rPr>
          <w:instrText xml:space="preserve"> PAGEREF _Toc243252912 \h </w:instrText>
        </w:r>
        <w:r>
          <w:rPr>
            <w:noProof/>
            <w:webHidden/>
          </w:rPr>
        </w:r>
        <w:r>
          <w:rPr>
            <w:noProof/>
            <w:webHidden/>
          </w:rPr>
          <w:fldChar w:fldCharType="separate"/>
        </w:r>
        <w:r>
          <w:rPr>
            <w:noProof/>
            <w:webHidden/>
          </w:rPr>
          <w:t>22</w:t>
        </w:r>
        <w:r>
          <w:rPr>
            <w:noProof/>
            <w:webHidden/>
          </w:rPr>
          <w:fldChar w:fldCharType="end"/>
        </w:r>
      </w:hyperlink>
    </w:p>
    <w:p w14:paraId="05C062CD" w14:textId="06928308"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3" w:history="1">
        <w:r w:rsidRPr="002339F7">
          <w:rPr>
            <w:rStyle w:val="Hyperlink"/>
            <w:rFonts w:eastAsiaTheme="majorEastAsia" w:cs="Times New Roman"/>
            <w:noProof/>
          </w:rPr>
          <w:t>5.7. Thực nghiệm và phân tích kết quả</w:t>
        </w:r>
        <w:r>
          <w:rPr>
            <w:noProof/>
            <w:webHidden/>
          </w:rPr>
          <w:tab/>
        </w:r>
        <w:r>
          <w:rPr>
            <w:noProof/>
            <w:webHidden/>
          </w:rPr>
          <w:fldChar w:fldCharType="begin"/>
        </w:r>
        <w:r>
          <w:rPr>
            <w:noProof/>
            <w:webHidden/>
          </w:rPr>
          <w:instrText xml:space="preserve"> PAGEREF _Toc243252913 \h </w:instrText>
        </w:r>
        <w:r>
          <w:rPr>
            <w:noProof/>
            <w:webHidden/>
          </w:rPr>
        </w:r>
        <w:r>
          <w:rPr>
            <w:noProof/>
            <w:webHidden/>
          </w:rPr>
          <w:fldChar w:fldCharType="separate"/>
        </w:r>
        <w:r>
          <w:rPr>
            <w:noProof/>
            <w:webHidden/>
          </w:rPr>
          <w:t>23</w:t>
        </w:r>
        <w:r>
          <w:rPr>
            <w:noProof/>
            <w:webHidden/>
          </w:rPr>
          <w:fldChar w:fldCharType="end"/>
        </w:r>
      </w:hyperlink>
    </w:p>
    <w:p w14:paraId="409AF803" w14:textId="0E8D9B7A" w:rsidR="006E5408" w:rsidRDefault="006E5408">
      <w:pPr>
        <w:pStyle w:val="TOC3"/>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4" w:history="1">
        <w:r w:rsidRPr="002339F7">
          <w:rPr>
            <w:rStyle w:val="Hyperlink"/>
            <w:rFonts w:eastAsiaTheme="majorEastAsia" w:cs="Times New Roman"/>
            <w:noProof/>
          </w:rPr>
          <w:t>5.7.1. Chất lượng phân đoạn từ</w:t>
        </w:r>
        <w:r>
          <w:rPr>
            <w:noProof/>
            <w:webHidden/>
          </w:rPr>
          <w:tab/>
        </w:r>
        <w:r>
          <w:rPr>
            <w:noProof/>
            <w:webHidden/>
          </w:rPr>
          <w:fldChar w:fldCharType="begin"/>
        </w:r>
        <w:r>
          <w:rPr>
            <w:noProof/>
            <w:webHidden/>
          </w:rPr>
          <w:instrText xml:space="preserve"> PAGEREF _Toc243252914 \h </w:instrText>
        </w:r>
        <w:r>
          <w:rPr>
            <w:noProof/>
            <w:webHidden/>
          </w:rPr>
        </w:r>
        <w:r>
          <w:rPr>
            <w:noProof/>
            <w:webHidden/>
          </w:rPr>
          <w:fldChar w:fldCharType="separate"/>
        </w:r>
        <w:r>
          <w:rPr>
            <w:noProof/>
            <w:webHidden/>
          </w:rPr>
          <w:t>23</w:t>
        </w:r>
        <w:r>
          <w:rPr>
            <w:noProof/>
            <w:webHidden/>
          </w:rPr>
          <w:fldChar w:fldCharType="end"/>
        </w:r>
      </w:hyperlink>
    </w:p>
    <w:p w14:paraId="14296502" w14:textId="2DE1938C" w:rsidR="006E5408" w:rsidRDefault="006E5408">
      <w:pPr>
        <w:pStyle w:val="TOC3"/>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5" w:history="1">
        <w:r w:rsidRPr="002339F7">
          <w:rPr>
            <w:rStyle w:val="Hyperlink"/>
            <w:rFonts w:eastAsiaTheme="majorEastAsia" w:cs="Times New Roman"/>
            <w:noProof/>
          </w:rPr>
          <w:t>5.7.2. Dung lượng chỉ mục và phân bố TDV</w:t>
        </w:r>
        <w:r>
          <w:rPr>
            <w:noProof/>
            <w:webHidden/>
          </w:rPr>
          <w:tab/>
        </w:r>
        <w:r>
          <w:rPr>
            <w:noProof/>
            <w:webHidden/>
          </w:rPr>
          <w:fldChar w:fldCharType="begin"/>
        </w:r>
        <w:r>
          <w:rPr>
            <w:noProof/>
            <w:webHidden/>
          </w:rPr>
          <w:instrText xml:space="preserve"> PAGEREF _Toc243252915 \h </w:instrText>
        </w:r>
        <w:r>
          <w:rPr>
            <w:noProof/>
            <w:webHidden/>
          </w:rPr>
        </w:r>
        <w:r>
          <w:rPr>
            <w:noProof/>
            <w:webHidden/>
          </w:rPr>
          <w:fldChar w:fldCharType="separate"/>
        </w:r>
        <w:r>
          <w:rPr>
            <w:noProof/>
            <w:webHidden/>
          </w:rPr>
          <w:t>23</w:t>
        </w:r>
        <w:r>
          <w:rPr>
            <w:noProof/>
            <w:webHidden/>
          </w:rPr>
          <w:fldChar w:fldCharType="end"/>
        </w:r>
      </w:hyperlink>
    </w:p>
    <w:p w14:paraId="1314B002" w14:textId="37A43E2D" w:rsidR="006E5408" w:rsidRDefault="006E5408">
      <w:pPr>
        <w:pStyle w:val="TOC3"/>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6" w:history="1">
        <w:r w:rsidRPr="002339F7">
          <w:rPr>
            <w:rStyle w:val="Hyperlink"/>
            <w:rFonts w:eastAsiaTheme="majorEastAsia" w:cs="Times New Roman"/>
            <w:noProof/>
          </w:rPr>
          <w:t>5.7.3. Độ trễ truy vấn</w:t>
        </w:r>
        <w:r>
          <w:rPr>
            <w:noProof/>
            <w:webHidden/>
          </w:rPr>
          <w:tab/>
        </w:r>
        <w:r>
          <w:rPr>
            <w:noProof/>
            <w:webHidden/>
          </w:rPr>
          <w:fldChar w:fldCharType="begin"/>
        </w:r>
        <w:r>
          <w:rPr>
            <w:noProof/>
            <w:webHidden/>
          </w:rPr>
          <w:instrText xml:space="preserve"> PAGEREF _Toc243252916 \h </w:instrText>
        </w:r>
        <w:r>
          <w:rPr>
            <w:noProof/>
            <w:webHidden/>
          </w:rPr>
        </w:r>
        <w:r>
          <w:rPr>
            <w:noProof/>
            <w:webHidden/>
          </w:rPr>
          <w:fldChar w:fldCharType="separate"/>
        </w:r>
        <w:r>
          <w:rPr>
            <w:noProof/>
            <w:webHidden/>
          </w:rPr>
          <w:t>25</w:t>
        </w:r>
        <w:r>
          <w:rPr>
            <w:noProof/>
            <w:webHidden/>
          </w:rPr>
          <w:fldChar w:fldCharType="end"/>
        </w:r>
      </w:hyperlink>
    </w:p>
    <w:p w14:paraId="1BB0EBA2" w14:textId="0BB3DDAD" w:rsidR="006E5408" w:rsidRDefault="006E5408">
      <w:pPr>
        <w:pStyle w:val="TOC3"/>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7" w:history="1">
        <w:r w:rsidRPr="002339F7">
          <w:rPr>
            <w:rStyle w:val="Hyperlink"/>
            <w:rFonts w:eastAsiaTheme="majorEastAsia" w:cs="Times New Roman"/>
            <w:noProof/>
          </w:rPr>
          <w:t>5.7.4. Chất lượng truy xuất và phân tích lĩnh vực</w:t>
        </w:r>
        <w:r>
          <w:rPr>
            <w:noProof/>
            <w:webHidden/>
          </w:rPr>
          <w:tab/>
        </w:r>
        <w:r>
          <w:rPr>
            <w:noProof/>
            <w:webHidden/>
          </w:rPr>
          <w:fldChar w:fldCharType="begin"/>
        </w:r>
        <w:r>
          <w:rPr>
            <w:noProof/>
            <w:webHidden/>
          </w:rPr>
          <w:instrText xml:space="preserve"> PAGEREF _Toc243252917 \h </w:instrText>
        </w:r>
        <w:r>
          <w:rPr>
            <w:noProof/>
            <w:webHidden/>
          </w:rPr>
        </w:r>
        <w:r>
          <w:rPr>
            <w:noProof/>
            <w:webHidden/>
          </w:rPr>
          <w:fldChar w:fldCharType="separate"/>
        </w:r>
        <w:r>
          <w:rPr>
            <w:noProof/>
            <w:webHidden/>
          </w:rPr>
          <w:t>26</w:t>
        </w:r>
        <w:r>
          <w:rPr>
            <w:noProof/>
            <w:webHidden/>
          </w:rPr>
          <w:fldChar w:fldCharType="end"/>
        </w:r>
      </w:hyperlink>
    </w:p>
    <w:p w14:paraId="6D4C7473" w14:textId="11A7824D" w:rsidR="006E5408" w:rsidRDefault="006E5408">
      <w:pPr>
        <w:pStyle w:val="TOC3"/>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8" w:history="1">
        <w:r w:rsidRPr="002339F7">
          <w:rPr>
            <w:rStyle w:val="Hyperlink"/>
            <w:rFonts w:eastAsiaTheme="majorEastAsia" w:cs="Times New Roman"/>
            <w:noProof/>
          </w:rPr>
          <w:t>5.7.5. Đối chứng cấu trúc tra cứu</w:t>
        </w:r>
        <w:r>
          <w:rPr>
            <w:noProof/>
            <w:webHidden/>
          </w:rPr>
          <w:tab/>
        </w:r>
        <w:r>
          <w:rPr>
            <w:noProof/>
            <w:webHidden/>
          </w:rPr>
          <w:fldChar w:fldCharType="begin"/>
        </w:r>
        <w:r>
          <w:rPr>
            <w:noProof/>
            <w:webHidden/>
          </w:rPr>
          <w:instrText xml:space="preserve"> PAGEREF _Toc243252918 \h </w:instrText>
        </w:r>
        <w:r>
          <w:rPr>
            <w:noProof/>
            <w:webHidden/>
          </w:rPr>
        </w:r>
        <w:r>
          <w:rPr>
            <w:noProof/>
            <w:webHidden/>
          </w:rPr>
          <w:fldChar w:fldCharType="separate"/>
        </w:r>
        <w:r>
          <w:rPr>
            <w:noProof/>
            <w:webHidden/>
          </w:rPr>
          <w:t>27</w:t>
        </w:r>
        <w:r>
          <w:rPr>
            <w:noProof/>
            <w:webHidden/>
          </w:rPr>
          <w:fldChar w:fldCharType="end"/>
        </w:r>
      </w:hyperlink>
    </w:p>
    <w:p w14:paraId="291C4E60" w14:textId="12C99952" w:rsidR="006E5408" w:rsidRDefault="006E5408">
      <w:pPr>
        <w:pStyle w:val="TOC3"/>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19" w:history="1">
        <w:r w:rsidRPr="002339F7">
          <w:rPr>
            <w:rStyle w:val="Hyperlink"/>
            <w:rFonts w:eastAsiaTheme="majorEastAsia" w:cs="Times New Roman"/>
            <w:noProof/>
          </w:rPr>
          <w:t>5.7.6. Kiểm tra tính nhất quán và phạm vi đánh giá</w:t>
        </w:r>
        <w:r>
          <w:rPr>
            <w:noProof/>
            <w:webHidden/>
          </w:rPr>
          <w:tab/>
        </w:r>
        <w:r>
          <w:rPr>
            <w:noProof/>
            <w:webHidden/>
          </w:rPr>
          <w:fldChar w:fldCharType="begin"/>
        </w:r>
        <w:r>
          <w:rPr>
            <w:noProof/>
            <w:webHidden/>
          </w:rPr>
          <w:instrText xml:space="preserve"> PAGEREF _Toc243252919 \h </w:instrText>
        </w:r>
        <w:r>
          <w:rPr>
            <w:noProof/>
            <w:webHidden/>
          </w:rPr>
        </w:r>
        <w:r>
          <w:rPr>
            <w:noProof/>
            <w:webHidden/>
          </w:rPr>
          <w:fldChar w:fldCharType="separate"/>
        </w:r>
        <w:r>
          <w:rPr>
            <w:noProof/>
            <w:webHidden/>
          </w:rPr>
          <w:t>27</w:t>
        </w:r>
        <w:r>
          <w:rPr>
            <w:noProof/>
            <w:webHidden/>
          </w:rPr>
          <w:fldChar w:fldCharType="end"/>
        </w:r>
      </w:hyperlink>
    </w:p>
    <w:p w14:paraId="3DF7703F" w14:textId="68611091"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0" w:history="1">
        <w:r w:rsidRPr="002339F7">
          <w:rPr>
            <w:rStyle w:val="Hyperlink"/>
            <w:rFonts w:eastAsiaTheme="majorEastAsia" w:cs="Times New Roman"/>
            <w:noProof/>
          </w:rPr>
          <w:t>CHƯƠNG 6. KẾT LUẬN VÀ HƯỚNG PHÁT TRIỂN</w:t>
        </w:r>
        <w:r>
          <w:rPr>
            <w:noProof/>
            <w:webHidden/>
          </w:rPr>
          <w:tab/>
        </w:r>
        <w:r>
          <w:rPr>
            <w:noProof/>
            <w:webHidden/>
          </w:rPr>
          <w:fldChar w:fldCharType="begin"/>
        </w:r>
        <w:r>
          <w:rPr>
            <w:noProof/>
            <w:webHidden/>
          </w:rPr>
          <w:instrText xml:space="preserve"> PAGEREF _Toc243252920 \h </w:instrText>
        </w:r>
        <w:r>
          <w:rPr>
            <w:noProof/>
            <w:webHidden/>
          </w:rPr>
        </w:r>
        <w:r>
          <w:rPr>
            <w:noProof/>
            <w:webHidden/>
          </w:rPr>
          <w:fldChar w:fldCharType="separate"/>
        </w:r>
        <w:r>
          <w:rPr>
            <w:noProof/>
            <w:webHidden/>
          </w:rPr>
          <w:t>28</w:t>
        </w:r>
        <w:r>
          <w:rPr>
            <w:noProof/>
            <w:webHidden/>
          </w:rPr>
          <w:fldChar w:fldCharType="end"/>
        </w:r>
      </w:hyperlink>
    </w:p>
    <w:p w14:paraId="589A03A4" w14:textId="2ACF9286"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1" w:history="1">
        <w:r w:rsidRPr="002339F7">
          <w:rPr>
            <w:rStyle w:val="Hyperlink"/>
            <w:rFonts w:eastAsiaTheme="majorEastAsia" w:cs="Times New Roman"/>
            <w:noProof/>
          </w:rPr>
          <w:t>6.1. Kết quả đạt được</w:t>
        </w:r>
        <w:r>
          <w:rPr>
            <w:noProof/>
            <w:webHidden/>
          </w:rPr>
          <w:tab/>
        </w:r>
        <w:r>
          <w:rPr>
            <w:noProof/>
            <w:webHidden/>
          </w:rPr>
          <w:fldChar w:fldCharType="begin"/>
        </w:r>
        <w:r>
          <w:rPr>
            <w:noProof/>
            <w:webHidden/>
          </w:rPr>
          <w:instrText xml:space="preserve"> PAGEREF _Toc243252921 \h </w:instrText>
        </w:r>
        <w:r>
          <w:rPr>
            <w:noProof/>
            <w:webHidden/>
          </w:rPr>
        </w:r>
        <w:r>
          <w:rPr>
            <w:noProof/>
            <w:webHidden/>
          </w:rPr>
          <w:fldChar w:fldCharType="separate"/>
        </w:r>
        <w:r>
          <w:rPr>
            <w:noProof/>
            <w:webHidden/>
          </w:rPr>
          <w:t>28</w:t>
        </w:r>
        <w:r>
          <w:rPr>
            <w:noProof/>
            <w:webHidden/>
          </w:rPr>
          <w:fldChar w:fldCharType="end"/>
        </w:r>
      </w:hyperlink>
    </w:p>
    <w:p w14:paraId="278A93DB" w14:textId="22995EB7"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2" w:history="1">
        <w:r w:rsidRPr="002339F7">
          <w:rPr>
            <w:rStyle w:val="Hyperlink"/>
            <w:rFonts w:eastAsiaTheme="majorEastAsia" w:cs="Times New Roman"/>
            <w:noProof/>
          </w:rPr>
          <w:t>6.2. Hạn chế</w:t>
        </w:r>
        <w:r>
          <w:rPr>
            <w:noProof/>
            <w:webHidden/>
          </w:rPr>
          <w:tab/>
        </w:r>
        <w:r>
          <w:rPr>
            <w:noProof/>
            <w:webHidden/>
          </w:rPr>
          <w:fldChar w:fldCharType="begin"/>
        </w:r>
        <w:r>
          <w:rPr>
            <w:noProof/>
            <w:webHidden/>
          </w:rPr>
          <w:instrText xml:space="preserve"> PAGEREF _Toc243252922 \h </w:instrText>
        </w:r>
        <w:r>
          <w:rPr>
            <w:noProof/>
            <w:webHidden/>
          </w:rPr>
        </w:r>
        <w:r>
          <w:rPr>
            <w:noProof/>
            <w:webHidden/>
          </w:rPr>
          <w:fldChar w:fldCharType="separate"/>
        </w:r>
        <w:r>
          <w:rPr>
            <w:noProof/>
            <w:webHidden/>
          </w:rPr>
          <w:t>28</w:t>
        </w:r>
        <w:r>
          <w:rPr>
            <w:noProof/>
            <w:webHidden/>
          </w:rPr>
          <w:fldChar w:fldCharType="end"/>
        </w:r>
      </w:hyperlink>
    </w:p>
    <w:p w14:paraId="0A56F3E8" w14:textId="77827364" w:rsidR="006E5408" w:rsidRDefault="006E5408">
      <w:pPr>
        <w:pStyle w:val="TOC2"/>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3" w:history="1">
        <w:r w:rsidRPr="002339F7">
          <w:rPr>
            <w:rStyle w:val="Hyperlink"/>
            <w:rFonts w:eastAsiaTheme="majorEastAsia" w:cs="Times New Roman"/>
            <w:noProof/>
          </w:rPr>
          <w:t>6.3. Hướng phát triển</w:t>
        </w:r>
        <w:r>
          <w:rPr>
            <w:noProof/>
            <w:webHidden/>
          </w:rPr>
          <w:tab/>
        </w:r>
        <w:r>
          <w:rPr>
            <w:noProof/>
            <w:webHidden/>
          </w:rPr>
          <w:fldChar w:fldCharType="begin"/>
        </w:r>
        <w:r>
          <w:rPr>
            <w:noProof/>
            <w:webHidden/>
          </w:rPr>
          <w:instrText xml:space="preserve"> PAGEREF _Toc243252923 \h </w:instrText>
        </w:r>
        <w:r>
          <w:rPr>
            <w:noProof/>
            <w:webHidden/>
          </w:rPr>
        </w:r>
        <w:r>
          <w:rPr>
            <w:noProof/>
            <w:webHidden/>
          </w:rPr>
          <w:fldChar w:fldCharType="separate"/>
        </w:r>
        <w:r>
          <w:rPr>
            <w:noProof/>
            <w:webHidden/>
          </w:rPr>
          <w:t>28</w:t>
        </w:r>
        <w:r>
          <w:rPr>
            <w:noProof/>
            <w:webHidden/>
          </w:rPr>
          <w:fldChar w:fldCharType="end"/>
        </w:r>
      </w:hyperlink>
    </w:p>
    <w:p w14:paraId="44D7B95D" w14:textId="0E267D39"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4" w:history="1">
        <w:r w:rsidRPr="002339F7">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_Toc243252924 \h </w:instrText>
        </w:r>
        <w:r>
          <w:rPr>
            <w:noProof/>
            <w:webHidden/>
          </w:rPr>
        </w:r>
        <w:r>
          <w:rPr>
            <w:noProof/>
            <w:webHidden/>
          </w:rPr>
          <w:fldChar w:fldCharType="separate"/>
        </w:r>
        <w:r>
          <w:rPr>
            <w:noProof/>
            <w:webHidden/>
          </w:rPr>
          <w:t>29</w:t>
        </w:r>
        <w:r>
          <w:rPr>
            <w:noProof/>
            <w:webHidden/>
          </w:rPr>
          <w:fldChar w:fldCharType="end"/>
        </w:r>
      </w:hyperlink>
    </w:p>
    <w:p w14:paraId="22EEF376" w14:textId="64F60B6C"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5" w:history="1">
        <w:r w:rsidRPr="002339F7">
          <w:rPr>
            <w:rStyle w:val="Hyperlink"/>
            <w:rFonts w:eastAsiaTheme="majorEastAsia" w:cs="Times New Roman"/>
            <w:noProof/>
          </w:rPr>
          <w:t>PHỤ LỤC A. MỘT SỐ TRƯỜNG HỢP GÁN NHÃN LIÊN QUAN</w:t>
        </w:r>
        <w:r>
          <w:rPr>
            <w:noProof/>
            <w:webHidden/>
          </w:rPr>
          <w:tab/>
        </w:r>
        <w:r>
          <w:rPr>
            <w:noProof/>
            <w:webHidden/>
          </w:rPr>
          <w:fldChar w:fldCharType="begin"/>
        </w:r>
        <w:r>
          <w:rPr>
            <w:noProof/>
            <w:webHidden/>
          </w:rPr>
          <w:instrText xml:space="preserve"> PAGEREF _Toc243252925 \h </w:instrText>
        </w:r>
        <w:r>
          <w:rPr>
            <w:noProof/>
            <w:webHidden/>
          </w:rPr>
        </w:r>
        <w:r>
          <w:rPr>
            <w:noProof/>
            <w:webHidden/>
          </w:rPr>
          <w:fldChar w:fldCharType="separate"/>
        </w:r>
        <w:r>
          <w:rPr>
            <w:noProof/>
            <w:webHidden/>
          </w:rPr>
          <w:t>30</w:t>
        </w:r>
        <w:r>
          <w:rPr>
            <w:noProof/>
            <w:webHidden/>
          </w:rPr>
          <w:fldChar w:fldCharType="end"/>
        </w:r>
      </w:hyperlink>
    </w:p>
    <w:p w14:paraId="43FEC511" w14:textId="66EBB3CB"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6" w:history="1">
        <w:r w:rsidRPr="002339F7">
          <w:rPr>
            <w:rStyle w:val="Hyperlink"/>
            <w:rFonts w:eastAsiaTheme="majorEastAsia" w:cs="Times New Roman"/>
            <w:noProof/>
          </w:rPr>
          <w:t>PHỤ LỤC B. MỘT SỐ TRƯỜNG HỢP PHÂN ĐOẠN TỪ</w:t>
        </w:r>
        <w:r>
          <w:rPr>
            <w:noProof/>
            <w:webHidden/>
          </w:rPr>
          <w:tab/>
        </w:r>
        <w:r>
          <w:rPr>
            <w:noProof/>
            <w:webHidden/>
          </w:rPr>
          <w:fldChar w:fldCharType="begin"/>
        </w:r>
        <w:r>
          <w:rPr>
            <w:noProof/>
            <w:webHidden/>
          </w:rPr>
          <w:instrText xml:space="preserve"> PAGEREF _Toc243252926 \h </w:instrText>
        </w:r>
        <w:r>
          <w:rPr>
            <w:noProof/>
            <w:webHidden/>
          </w:rPr>
        </w:r>
        <w:r>
          <w:rPr>
            <w:noProof/>
            <w:webHidden/>
          </w:rPr>
          <w:fldChar w:fldCharType="separate"/>
        </w:r>
        <w:r>
          <w:rPr>
            <w:noProof/>
            <w:webHidden/>
          </w:rPr>
          <w:t>31</w:t>
        </w:r>
        <w:r>
          <w:rPr>
            <w:noProof/>
            <w:webHidden/>
          </w:rPr>
          <w:fldChar w:fldCharType="end"/>
        </w:r>
      </w:hyperlink>
    </w:p>
    <w:p w14:paraId="1FDAF6CB" w14:textId="47BCCC3B" w:rsidR="006E5408" w:rsidRDefault="006E5408">
      <w:pPr>
        <w:pStyle w:val="TOC1"/>
        <w:tabs>
          <w:tab w:val="right" w:leader="dot" w:pos="9134"/>
        </w:tabs>
        <w:rPr>
          <w:rFonts w:asciiTheme="minorHAnsi" w:eastAsiaTheme="minorEastAsia" w:hAnsiTheme="minorHAnsi"/>
          <w:noProof/>
          <w:color w:val="auto"/>
          <w:kern w:val="2"/>
          <w:szCs w:val="24"/>
          <w:lang w:val="vi-VN" w:eastAsia="ja-JP"/>
          <w14:ligatures w14:val="standardContextual"/>
        </w:rPr>
      </w:pPr>
      <w:hyperlink w:anchor="_Toc243252927" w:history="1">
        <w:r w:rsidRPr="002339F7">
          <w:rPr>
            <w:rStyle w:val="Hyperlink"/>
            <w:rFonts w:eastAsiaTheme="majorEastAsia" w:cs="Times New Roman"/>
            <w:noProof/>
          </w:rPr>
          <w:t>PHỤ LỤC C. DANH MỤC 20 TRUY VẤN</w:t>
        </w:r>
        <w:r>
          <w:rPr>
            <w:noProof/>
            <w:webHidden/>
          </w:rPr>
          <w:tab/>
        </w:r>
        <w:r>
          <w:rPr>
            <w:noProof/>
            <w:webHidden/>
          </w:rPr>
          <w:fldChar w:fldCharType="begin"/>
        </w:r>
        <w:r>
          <w:rPr>
            <w:noProof/>
            <w:webHidden/>
          </w:rPr>
          <w:instrText xml:space="preserve"> PAGEREF _Toc243252927 \h </w:instrText>
        </w:r>
        <w:r>
          <w:rPr>
            <w:noProof/>
            <w:webHidden/>
          </w:rPr>
        </w:r>
        <w:r>
          <w:rPr>
            <w:noProof/>
            <w:webHidden/>
          </w:rPr>
          <w:fldChar w:fldCharType="separate"/>
        </w:r>
        <w:r>
          <w:rPr>
            <w:noProof/>
            <w:webHidden/>
          </w:rPr>
          <w:t>32</w:t>
        </w:r>
        <w:r>
          <w:rPr>
            <w:noProof/>
            <w:webHidden/>
          </w:rPr>
          <w:fldChar w:fldCharType="end"/>
        </w:r>
      </w:hyperlink>
    </w:p>
    <w:p w14:paraId="7FF4F208" w14:textId="2E3A8684" w:rsidR="00A8260F" w:rsidRPr="007974CC" w:rsidRDefault="007A46FE">
      <w:pPr>
        <w:rPr>
          <w:rFonts w:cs="Times New Roman"/>
        </w:rPr>
      </w:pPr>
      <w:r w:rsidRPr="007974CC">
        <w:rPr>
          <w:rFonts w:cs="Times New Roman"/>
        </w:rPr>
        <w:fldChar w:fldCharType="end"/>
      </w:r>
    </w:p>
    <w:p w14:paraId="72F627AC" w14:textId="77777777" w:rsidR="00A8260F" w:rsidRPr="007974CC" w:rsidRDefault="007A46FE">
      <w:pPr>
        <w:pStyle w:val="Heading1"/>
        <w:pageBreakBefore/>
        <w:rPr>
          <w:rFonts w:ascii="Times New Roman" w:hAnsi="Times New Roman" w:cs="Times New Roman"/>
        </w:rPr>
      </w:pPr>
      <w:bookmarkStart w:id="0" w:name="_Toc243252875"/>
      <w:r w:rsidRPr="007974CC">
        <w:rPr>
          <w:rFonts w:ascii="Times New Roman" w:hAnsi="Times New Roman" w:cs="Times New Roman"/>
        </w:rPr>
        <w:lastRenderedPageBreak/>
        <w:t>LỜI MỞ ĐẦU</w:t>
      </w:r>
      <w:bookmarkEnd w:id="0"/>
    </w:p>
    <w:p w14:paraId="685CDA9B" w14:textId="77777777" w:rsidR="001B703C" w:rsidRPr="007974CC" w:rsidRDefault="00F006B2">
      <w:pPr>
        <w:spacing w:line="300" w:lineRule="auto"/>
        <w:jc w:val="both"/>
        <w:rPr>
          <w:rFonts w:cs="Times New Roman"/>
        </w:rPr>
      </w:pPr>
      <w:r w:rsidRPr="007974CC">
        <w:rPr>
          <w:rFonts w:cs="Times New Roman"/>
        </w:rPr>
        <w:t>Truy xuất thông tin giúp tìm các tài liệu phù hợp với nhu cầu của người dùng trong một kho văn bản. Đồ án chủ đề 8 của học phần Hệ cơ sở dữ liệu đa phương tiện triển khai hệ thống tìm kiếm toàn văn tiếng Việt trên 2.500 bài báo thuộc 10 lĩnh vực. Báo cáo trình bày cơ sở lý thuyết, cách cài đặt và kết quả so sánh các chiến lược lọc từ dừng.</w:t>
      </w:r>
    </w:p>
    <w:p w14:paraId="4D3B6684" w14:textId="77777777" w:rsidR="001B703C" w:rsidRPr="007974CC" w:rsidRDefault="00F006B2">
      <w:pPr>
        <w:spacing w:line="300" w:lineRule="auto"/>
        <w:jc w:val="both"/>
        <w:rPr>
          <w:rFonts w:cs="Times New Roman"/>
        </w:rPr>
      </w:pPr>
      <w:r w:rsidRPr="007974CC">
        <w:rPr>
          <w:rFonts w:cs="Times New Roman"/>
        </w:rPr>
        <w:t>Điểm đặc thù của tiếng Việt là đơn vị viết tách nhau bằng dấu cách là âm tiết, trong khi đơn vị mang nghĩa lại là từ đơn hoặc từ ghép nhiều âm tiết. Vì vậy trước khi lập chỉ mục, hệ thống phải phân đoạn văn bản thành từ có nghĩa: nhiệm vụ tách từ, được giải bằng thuật toán so khớp cực đại Maximum Matching trên cấu trúc Trie với từ điển chuẩn hóa Việt74K, kèm chiến lược so khớp hai chiều BiMM.</w:t>
      </w:r>
    </w:p>
    <w:p w14:paraId="7AD8B99B" w14:textId="77777777" w:rsidR="001B703C" w:rsidRPr="007974CC" w:rsidRDefault="00F006B2">
      <w:pPr>
        <w:spacing w:line="300" w:lineRule="auto"/>
        <w:jc w:val="both"/>
        <w:rPr>
          <w:rFonts w:cs="Times New Roman"/>
        </w:rPr>
      </w:pPr>
      <w:r w:rsidRPr="007974CC">
        <w:rPr>
          <w:rFonts w:cs="Times New Roman"/>
        </w:rPr>
        <w:t>Tiếp theo, các từ ít có khả năng phân biệt nội dung (stopword) được loại theo hai tầng: tầng hư từ theo chức năng ngữ pháp và tầng giá trị phân biệt từ TDV (Term Discrimination Value) của Salton để chọn stoplist theo miền. Văn bản và truy vấn được biểu diễn bằng trọng số TF-IDF trong mô hình không gian vector, do đó độ tương đồng giữa truy vấn và văn bản được đo bằng Cosine similarity trên chỉ mục đảo.</w:t>
      </w:r>
    </w:p>
    <w:p w14:paraId="67555F79" w14:textId="77777777" w:rsidR="001B703C" w:rsidRPr="007974CC" w:rsidRDefault="00F006B2">
      <w:pPr>
        <w:spacing w:line="300" w:lineRule="auto"/>
        <w:jc w:val="both"/>
        <w:rPr>
          <w:rFonts w:cs="Times New Roman"/>
        </w:rPr>
      </w:pPr>
      <w:r w:rsidRPr="007974CC">
        <w:rPr>
          <w:rFonts w:cs="Times New Roman"/>
        </w:rPr>
        <w:t>Báo cáo tổ chức theo ba mạch nội dung bắt buộc của đề tài: (i) cơ sở lý thuyết — tách từ tiếng Việt, stopword, TF-IDF, cosine, TDV và các độ đo đánh giá; (ii) cài đặt giải thuật và chương trình — kiến trúc, cấu trúc dữ liệu, bốn cấu hình C1–C4, các bảo vệ hành vi; (iii) thực nghiệm và đánh giá — chất lượng truy xuất trên quy tắc gán nhãn có kiểm soát, benchmark độ trễ, dung lượng chỉ mục, ablation theo bốn cấu hình, kiểm định tách từ trên tập chuẩn vàng cùng phân tích lỗi.</w:t>
      </w:r>
    </w:p>
    <w:p w14:paraId="513CA203" w14:textId="77777777" w:rsidR="00A8260F" w:rsidRPr="007974CC" w:rsidRDefault="007A46FE">
      <w:pPr>
        <w:rPr>
          <w:rFonts w:cs="Times New Roman"/>
        </w:rPr>
      </w:pPr>
      <w:r w:rsidRPr="007974CC">
        <w:rPr>
          <w:rFonts w:cs="Times New Roman"/>
        </w:rPr>
        <w:t>Báo cáo được tổ chức thành sáu chương: giới thiệu đề tài; cơ sở lý thuyết và công nghệ; phân tích thiết kế; hiện thực hệ thống; vận hành và đánh giá; kết luận và hướng phát triển. Các ảnh giao diện ở Chương 5 được chụp khi ứng dụng kết nối backend và đã có dữ liệu đầu vào, kết quả xử lý.</w:t>
      </w:r>
    </w:p>
    <w:p w14:paraId="1E202D00" w14:textId="77777777" w:rsidR="00AC5964" w:rsidRDefault="00D07DB1">
      <w:pPr>
        <w:pStyle w:val="Heading1"/>
        <w:pageBreakBefore/>
      </w:pPr>
      <w:bookmarkStart w:id="1" w:name="_Toc243252876"/>
      <w:r>
        <w:rPr>
          <w:rFonts w:ascii="Times New Roman" w:hAnsi="Times New Roman"/>
        </w:rPr>
        <w:lastRenderedPageBreak/>
        <w:t>PHÂN CÔNG CÔNG VIỆC</w:t>
      </w:r>
      <w:bookmarkEnd w:id="1"/>
    </w:p>
    <w:p w14:paraId="536B1FA8" w14:textId="77777777" w:rsidR="00AC5964" w:rsidRDefault="00D07DB1">
      <w:r>
        <w:t>Nhóm phân chia công việc thành ba mảng: xử lý ngôn ngữ, truy xuất và đánh giá, giao diện và tích hợp. Bảng PC.1 trình bày trách nhiệm của từng thành viên.</w:t>
      </w:r>
    </w:p>
    <w:p w14:paraId="4FAA54E2" w14:textId="77777777" w:rsidR="00AC5964" w:rsidRDefault="00D07DB1">
      <w:pPr>
        <w:pStyle w:val="Caption"/>
        <w:keepNext/>
        <w:jc w:val="center"/>
      </w:pPr>
      <w:r>
        <w:t>Bảng PC.1. Phân công vai trò và trách nhiệm của các thành viên</w:t>
      </w:r>
    </w:p>
    <w:tbl>
      <w:tblPr>
        <w:tblStyle w:val="TableGrid"/>
        <w:tblW w:w="0" w:type="auto"/>
        <w:tblLayout w:type="fixed"/>
        <w:tblLook w:val="04A0" w:firstRow="1" w:lastRow="0" w:firstColumn="1" w:lastColumn="0" w:noHBand="0" w:noVBand="1"/>
      </w:tblPr>
      <w:tblGrid>
        <w:gridCol w:w="2438"/>
        <w:gridCol w:w="1701"/>
        <w:gridCol w:w="5005"/>
      </w:tblGrid>
      <w:tr w:rsidR="00AC5964" w14:paraId="0FCF0201" w14:textId="77777777">
        <w:trPr>
          <w:cantSplit/>
          <w:tblHeader/>
        </w:trPr>
        <w:tc>
          <w:tcPr>
            <w:tcW w:w="2438" w:type="dxa"/>
            <w:shd w:val="clear" w:color="auto" w:fill="EDF0F3"/>
          </w:tcPr>
          <w:p w14:paraId="54874EAC" w14:textId="77777777" w:rsidR="00AC5964" w:rsidRDefault="00D07DB1">
            <w:pPr>
              <w:spacing w:before="80" w:line="264" w:lineRule="auto"/>
            </w:pPr>
            <w:r>
              <w:rPr>
                <w:b/>
                <w:sz w:val="22"/>
              </w:rPr>
              <w:t>Thành viên / MSSV</w:t>
            </w:r>
          </w:p>
        </w:tc>
        <w:tc>
          <w:tcPr>
            <w:tcW w:w="1701" w:type="dxa"/>
            <w:shd w:val="clear" w:color="auto" w:fill="EDF0F3"/>
          </w:tcPr>
          <w:p w14:paraId="65E1FDE4" w14:textId="77777777" w:rsidR="00AC5964" w:rsidRDefault="00D07DB1">
            <w:pPr>
              <w:spacing w:before="80" w:line="264" w:lineRule="auto"/>
            </w:pPr>
            <w:r>
              <w:rPr>
                <w:b/>
                <w:sz w:val="22"/>
              </w:rPr>
              <w:t>Vai trò</w:t>
            </w:r>
          </w:p>
        </w:tc>
        <w:tc>
          <w:tcPr>
            <w:tcW w:w="5005" w:type="dxa"/>
            <w:shd w:val="clear" w:color="auto" w:fill="EDF0F3"/>
          </w:tcPr>
          <w:p w14:paraId="29D5F2C4" w14:textId="77777777" w:rsidR="00AC5964" w:rsidRDefault="00D07DB1">
            <w:pPr>
              <w:spacing w:before="80" w:line="264" w:lineRule="auto"/>
            </w:pPr>
            <w:r>
              <w:rPr>
                <w:b/>
                <w:sz w:val="22"/>
              </w:rPr>
              <w:t>Công việc được phân công</w:t>
            </w:r>
          </w:p>
        </w:tc>
      </w:tr>
      <w:tr w:rsidR="00AC5964" w14:paraId="635655F3" w14:textId="77777777">
        <w:trPr>
          <w:cantSplit/>
        </w:trPr>
        <w:tc>
          <w:tcPr>
            <w:tcW w:w="2438" w:type="dxa"/>
          </w:tcPr>
          <w:p w14:paraId="138C87B4" w14:textId="77777777" w:rsidR="00AC5964" w:rsidRDefault="00D07DB1">
            <w:pPr>
              <w:spacing w:before="80" w:line="264" w:lineRule="auto"/>
            </w:pPr>
            <w:r>
              <w:rPr>
                <w:sz w:val="22"/>
              </w:rPr>
              <w:t>Lê Đình Bảo</w:t>
            </w:r>
            <w:r>
              <w:rPr>
                <w:sz w:val="22"/>
              </w:rPr>
              <w:br/>
              <w:t>N23DCCN141</w:t>
            </w:r>
          </w:p>
        </w:tc>
        <w:tc>
          <w:tcPr>
            <w:tcW w:w="1701" w:type="dxa"/>
          </w:tcPr>
          <w:p w14:paraId="113EC5BB" w14:textId="77777777" w:rsidR="00AC5964" w:rsidRDefault="00D07DB1">
            <w:pPr>
              <w:spacing w:before="80" w:line="264" w:lineRule="auto"/>
            </w:pPr>
            <w:r>
              <w:rPr>
                <w:sz w:val="22"/>
              </w:rPr>
              <w:t>M1</w:t>
            </w:r>
            <w:r>
              <w:rPr>
                <w:sz w:val="22"/>
              </w:rPr>
              <w:br/>
              <w:t>Xử lý ngôn ngữ</w:t>
            </w:r>
          </w:p>
        </w:tc>
        <w:tc>
          <w:tcPr>
            <w:tcW w:w="5005" w:type="dxa"/>
          </w:tcPr>
          <w:p w14:paraId="30345965" w14:textId="77777777" w:rsidR="00AC5964" w:rsidRDefault="00D07DB1">
            <w:pPr>
              <w:spacing w:before="80" w:line="264" w:lineRule="auto"/>
            </w:pPr>
            <w:r>
              <w:rPr>
                <w:sz w:val="22"/>
              </w:rPr>
              <w:t>Chuẩn hóa văn bản và từ điển; cấu trúc Trie; FMM/BMM/BiMM; lọc từ dừng tầng 1 và guard; đánh giá tách từ, rà soát nhãn; tổng hợp và hoàn thiện báo cáo.</w:t>
            </w:r>
          </w:p>
        </w:tc>
      </w:tr>
      <w:tr w:rsidR="00AC5964" w14:paraId="30AC5081" w14:textId="77777777">
        <w:trPr>
          <w:cantSplit/>
        </w:trPr>
        <w:tc>
          <w:tcPr>
            <w:tcW w:w="2438" w:type="dxa"/>
          </w:tcPr>
          <w:p w14:paraId="022C3874" w14:textId="77777777" w:rsidR="00AC5964" w:rsidRDefault="00D07DB1">
            <w:pPr>
              <w:spacing w:before="80" w:line="264" w:lineRule="auto"/>
            </w:pPr>
            <w:r>
              <w:rPr>
                <w:sz w:val="22"/>
              </w:rPr>
              <w:t>Đặng Văn Hiệp</w:t>
            </w:r>
            <w:r>
              <w:rPr>
                <w:sz w:val="22"/>
              </w:rPr>
              <w:br/>
              <w:t>N23DCCN155</w:t>
            </w:r>
          </w:p>
        </w:tc>
        <w:tc>
          <w:tcPr>
            <w:tcW w:w="1701" w:type="dxa"/>
          </w:tcPr>
          <w:p w14:paraId="757E6034" w14:textId="77777777" w:rsidR="00AC5964" w:rsidRDefault="00D07DB1">
            <w:pPr>
              <w:spacing w:before="80" w:line="264" w:lineRule="auto"/>
            </w:pPr>
            <w:r>
              <w:rPr>
                <w:sz w:val="22"/>
              </w:rPr>
              <w:t>M2</w:t>
            </w:r>
            <w:r>
              <w:rPr>
                <w:sz w:val="22"/>
              </w:rPr>
              <w:br/>
              <w:t>Truy xuất và đánh giá</w:t>
            </w:r>
          </w:p>
        </w:tc>
        <w:tc>
          <w:tcPr>
            <w:tcW w:w="5005" w:type="dxa"/>
          </w:tcPr>
          <w:p w14:paraId="0C3D8F3A" w14:textId="77777777" w:rsidR="00AC5964" w:rsidRDefault="00D07DB1">
            <w:pPr>
              <w:spacing w:before="80" w:line="264" w:lineRule="auto"/>
            </w:pPr>
            <w:r>
              <w:rPr>
                <w:sz w:val="22"/>
              </w:rPr>
              <w:t>Chuẩn bị corpus, truy vấn và nhãn relevance; TF-IDF, chỉ mục đảo, Cosine và explain; TDV; thực nghiệm so sánh C1–C4, đo chất lượng và hiệu năng; nội dung báo cáo về truy xuất và kết quả.</w:t>
            </w:r>
          </w:p>
        </w:tc>
      </w:tr>
      <w:tr w:rsidR="00AC5964" w14:paraId="1CB20750" w14:textId="77777777">
        <w:trPr>
          <w:cantSplit/>
        </w:trPr>
        <w:tc>
          <w:tcPr>
            <w:tcW w:w="2438" w:type="dxa"/>
          </w:tcPr>
          <w:p w14:paraId="5D9933B0" w14:textId="77777777" w:rsidR="00AC5964" w:rsidRDefault="00D07DB1">
            <w:pPr>
              <w:spacing w:before="80" w:line="264" w:lineRule="auto"/>
            </w:pPr>
            <w:r>
              <w:rPr>
                <w:sz w:val="22"/>
              </w:rPr>
              <w:t>Nguyễn Ngọc Quốc Huy</w:t>
            </w:r>
            <w:r>
              <w:rPr>
                <w:sz w:val="22"/>
              </w:rPr>
              <w:br/>
              <w:t>N23DCCN162</w:t>
            </w:r>
          </w:p>
        </w:tc>
        <w:tc>
          <w:tcPr>
            <w:tcW w:w="1701" w:type="dxa"/>
          </w:tcPr>
          <w:p w14:paraId="5960C412" w14:textId="77777777" w:rsidR="00AC5964" w:rsidRDefault="00D07DB1">
            <w:pPr>
              <w:spacing w:before="80" w:line="264" w:lineRule="auto"/>
            </w:pPr>
            <w:r>
              <w:rPr>
                <w:sz w:val="22"/>
              </w:rPr>
              <w:t>M3</w:t>
            </w:r>
            <w:r>
              <w:rPr>
                <w:sz w:val="22"/>
              </w:rPr>
              <w:br/>
              <w:t>Giao diện và tích hợp</w:t>
            </w:r>
          </w:p>
        </w:tc>
        <w:tc>
          <w:tcPr>
            <w:tcW w:w="5005" w:type="dxa"/>
          </w:tcPr>
          <w:p w14:paraId="704EDE46" w14:textId="77777777" w:rsidR="00AC5964" w:rsidRDefault="00D07DB1">
            <w:pPr>
              <w:spacing w:before="80" w:line="264" w:lineRule="auto"/>
            </w:pPr>
            <w:r>
              <w:rPr>
                <w:sz w:val="22"/>
              </w:rPr>
              <w:t>Kiến trúc và giao tiếp giữa các mô đun; giao diện và trực quan hóa; tích hợp, kiểm tra luồng sử dụng, đóng gói và hướng dẫn vận hành.</w:t>
            </w:r>
          </w:p>
        </w:tc>
      </w:tr>
    </w:tbl>
    <w:p w14:paraId="74CF407B" w14:textId="77777777" w:rsidR="00AC5964" w:rsidRDefault="00D07DB1">
      <w:r>
        <w:t>Lê Đình Bảo phụ trách mảng M1, đồng thời tổng hợp kết quả và hoàn thiện báo cáo. Đặng Văn Hiệp phụ trách mảng M2; Nguyễn Ngọc Quốc Huy phụ trách mảng M3. Các thành viên phối hợp kiểm tra đầu ra giữa các mô đun trước khi tích hợp hệ thống.</w:t>
      </w:r>
    </w:p>
    <w:p w14:paraId="4DE9A645" w14:textId="77777777" w:rsidR="00AC5964" w:rsidRDefault="00D07DB1">
      <w:r>
        <w:t>Bảng PC.1 là cơ sở phối hợp giữa ba thành viên trong quá trình xây dựng và hoàn thiện hệ thống.</w:t>
      </w:r>
    </w:p>
    <w:p w14:paraId="179C7B03" w14:textId="77777777" w:rsidR="00A8260F" w:rsidRPr="007974CC" w:rsidRDefault="007A46FE">
      <w:pPr>
        <w:pStyle w:val="Heading1"/>
        <w:pageBreakBefore/>
        <w:rPr>
          <w:rFonts w:ascii="Times New Roman" w:hAnsi="Times New Roman" w:cs="Times New Roman"/>
        </w:rPr>
      </w:pPr>
      <w:bookmarkStart w:id="2" w:name="_Toc243252877"/>
      <w:r w:rsidRPr="007974CC">
        <w:rPr>
          <w:rFonts w:ascii="Times New Roman" w:hAnsi="Times New Roman" w:cs="Times New Roman"/>
        </w:rPr>
        <w:lastRenderedPageBreak/>
        <w:t>CHƯƠNG 1. GIỚI THIỆU ĐỀ TÀI</w:t>
      </w:r>
      <w:bookmarkEnd w:id="2"/>
    </w:p>
    <w:p w14:paraId="6927E2AD" w14:textId="77777777" w:rsidR="00A8260F" w:rsidRPr="007974CC" w:rsidRDefault="007A46FE">
      <w:pPr>
        <w:pStyle w:val="Heading2"/>
        <w:rPr>
          <w:rFonts w:ascii="Times New Roman" w:hAnsi="Times New Roman" w:cs="Times New Roman"/>
        </w:rPr>
      </w:pPr>
      <w:bookmarkStart w:id="3" w:name="_Toc243252878"/>
      <w:r w:rsidRPr="007974CC">
        <w:rPr>
          <w:rFonts w:ascii="Times New Roman" w:hAnsi="Times New Roman" w:cs="Times New Roman"/>
        </w:rPr>
        <w:t>1.1. Bối cảnh và bài toán</w:t>
      </w:r>
      <w:bookmarkEnd w:id="3"/>
    </w:p>
    <w:p w14:paraId="3A2FF6B7" w14:textId="77777777" w:rsidR="001B703C" w:rsidRPr="007974CC" w:rsidRDefault="00F006B2">
      <w:pPr>
        <w:spacing w:line="300" w:lineRule="auto"/>
        <w:jc w:val="both"/>
        <w:rPr>
          <w:rFonts w:cs="Times New Roman"/>
        </w:rPr>
      </w:pPr>
      <w:r w:rsidRPr="007974CC">
        <w:rPr>
          <w:rFonts w:cs="Times New Roman"/>
        </w:rPr>
        <w:t>Hệ thống nhận một câu truy vấn tiếng Việt và trả về các văn bản liên quan trong kho dữ liệu. Chuỗi xử lý gồm chuẩn hóa, tách từ, lọc từ dừng, biểu diễn TF-IDF, tính Cosine và xếp hạng. Đồ án đồng thời đánh giá ảnh hưởng của chiến lược lọc từ dừng đến chất lượng truy xuất, thời gian truy vấn và dung lượng chỉ mục.</w:t>
      </w:r>
    </w:p>
    <w:p w14:paraId="5D18AB96" w14:textId="77777777" w:rsidR="00A8260F" w:rsidRPr="007974CC" w:rsidRDefault="007A46FE">
      <w:pPr>
        <w:pStyle w:val="Heading2"/>
        <w:rPr>
          <w:rFonts w:ascii="Times New Roman" w:hAnsi="Times New Roman" w:cs="Times New Roman"/>
        </w:rPr>
      </w:pPr>
      <w:bookmarkStart w:id="4" w:name="_Toc243252879"/>
      <w:r w:rsidRPr="007974CC">
        <w:rPr>
          <w:rFonts w:ascii="Times New Roman" w:hAnsi="Times New Roman" w:cs="Times New Roman"/>
        </w:rPr>
        <w:t>1.2. Mục tiêu và yêu cầu thực hiện</w:t>
      </w:r>
      <w:bookmarkEnd w:id="4"/>
    </w:p>
    <w:p w14:paraId="167B82EB" w14:textId="77777777" w:rsidR="00A8260F" w:rsidRPr="007974CC" w:rsidRDefault="007A46FE">
      <w:pPr>
        <w:keepNext/>
        <w:rPr>
          <w:rFonts w:cs="Times New Roman"/>
        </w:rPr>
      </w:pPr>
      <w:r w:rsidRPr="007974CC">
        <w:rPr>
          <w:rFonts w:cs="Times New Roman"/>
        </w:rPr>
        <w:t>Bảng 1.1 đối chiếu năm yêu cầu chính của chủ đề 8 với các chức năng đã cài đặt.</w:t>
      </w:r>
    </w:p>
    <w:p w14:paraId="1B5A3AA7" w14:textId="77777777" w:rsidR="00A8260F" w:rsidRPr="007974CC" w:rsidRDefault="007A46FE">
      <w:pPr>
        <w:pStyle w:val="Caption"/>
        <w:keepNext/>
        <w:keepLines/>
        <w:spacing w:before="100" w:after="140"/>
        <w:jc w:val="center"/>
        <w:rPr>
          <w:rFonts w:cs="Times New Roman"/>
        </w:rPr>
      </w:pPr>
      <w:r w:rsidRPr="007974CC">
        <w:rPr>
          <w:rFonts w:cs="Times New Roman"/>
          <w:i/>
        </w:rPr>
        <w:t>Bảng 1.1. Đối chiếu yêu cầu đề tài với phạm vi thực hiện</w:t>
      </w:r>
    </w:p>
    <w:tbl>
      <w:tblPr>
        <w:tblStyle w:val="TableGrid"/>
        <w:tblW w:w="0" w:type="auto"/>
        <w:jc w:val="center"/>
        <w:tblLayout w:type="fixed"/>
        <w:tblLook w:val="07E0" w:firstRow="1" w:lastRow="1" w:firstColumn="1" w:lastColumn="1" w:noHBand="1" w:noVBand="1"/>
      </w:tblPr>
      <w:tblGrid>
        <w:gridCol w:w="2592"/>
        <w:gridCol w:w="6552"/>
      </w:tblGrid>
      <w:tr w:rsidR="001B703C" w:rsidRPr="007974CC" w14:paraId="1653A6D9" w14:textId="77777777">
        <w:trPr>
          <w:cantSplit/>
          <w:tblHeader/>
          <w:jc w:val="center"/>
        </w:trPr>
        <w:tc>
          <w:tcPr>
            <w:tcW w:w="259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6F88E4DE" w14:textId="77777777" w:rsidR="001B703C" w:rsidRPr="007974CC" w:rsidRDefault="00F006B2">
            <w:pPr>
              <w:keepNext/>
              <w:spacing w:before="60" w:after="60" w:line="252" w:lineRule="auto"/>
              <w:rPr>
                <w:rFonts w:cs="Times New Roman"/>
              </w:rPr>
            </w:pPr>
            <w:r w:rsidRPr="007974CC">
              <w:rPr>
                <w:rFonts w:cs="Times New Roman"/>
                <w:b/>
                <w:sz w:val="20"/>
              </w:rPr>
              <w:t>Yêu cầu đề tài</w:t>
            </w:r>
          </w:p>
        </w:tc>
        <w:tc>
          <w:tcPr>
            <w:tcW w:w="655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71C10E6F" w14:textId="77777777" w:rsidR="001B703C" w:rsidRPr="007974CC" w:rsidRDefault="00F006B2">
            <w:pPr>
              <w:keepNext/>
              <w:spacing w:before="60" w:after="60" w:line="252" w:lineRule="auto"/>
              <w:rPr>
                <w:rFonts w:cs="Times New Roman"/>
              </w:rPr>
            </w:pPr>
            <w:r w:rsidRPr="007974CC">
              <w:rPr>
                <w:rFonts w:cs="Times New Roman"/>
                <w:b/>
                <w:sz w:val="20"/>
              </w:rPr>
              <w:t>Cài đặt trong dự án</w:t>
            </w:r>
          </w:p>
        </w:tc>
      </w:tr>
      <w:tr w:rsidR="001B703C" w:rsidRPr="007974CC" w14:paraId="7D2AC845"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48350" w14:textId="77777777" w:rsidR="001B703C" w:rsidRPr="007974CC" w:rsidRDefault="00F006B2">
            <w:pPr>
              <w:keepNext/>
              <w:spacing w:before="60" w:after="60" w:line="252" w:lineRule="auto"/>
              <w:rPr>
                <w:rFonts w:cs="Times New Roman"/>
              </w:rPr>
            </w:pPr>
            <w:r w:rsidRPr="007974CC">
              <w:rPr>
                <w:rFonts w:cs="Times New Roman"/>
                <w:sz w:val="20"/>
              </w:rPr>
              <w:t>Tách từ tiếng Việt</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9E5B8B" w14:textId="77777777" w:rsidR="001B703C" w:rsidRPr="007974CC" w:rsidRDefault="00F006B2">
            <w:pPr>
              <w:keepNext/>
              <w:spacing w:before="60" w:after="60" w:line="252" w:lineRule="auto"/>
              <w:rPr>
                <w:rFonts w:cs="Times New Roman"/>
              </w:rPr>
            </w:pPr>
            <w:r w:rsidRPr="007974CC">
              <w:rPr>
                <w:rFonts w:cs="Times New Roman"/>
                <w:sz w:val="20"/>
              </w:rPr>
              <w:t>FMM/BMM/BiMM trên Trie; từ điển 69.858 mục; trace; đánh giá span trên 150 câu</w:t>
            </w:r>
          </w:p>
        </w:tc>
      </w:tr>
      <w:tr w:rsidR="001B703C" w:rsidRPr="007974CC" w14:paraId="2355DBF6"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520B08" w14:textId="77777777" w:rsidR="001B703C" w:rsidRPr="007974CC" w:rsidRDefault="00F006B2">
            <w:pPr>
              <w:keepNext/>
              <w:spacing w:before="60" w:after="60" w:line="252" w:lineRule="auto"/>
              <w:rPr>
                <w:rFonts w:cs="Times New Roman"/>
              </w:rPr>
            </w:pPr>
            <w:r w:rsidRPr="007974CC">
              <w:rPr>
                <w:rFonts w:cs="Times New Roman"/>
                <w:sz w:val="20"/>
              </w:rPr>
              <w:t>Loại từ dừng</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7E176E" w14:textId="77777777" w:rsidR="001B703C" w:rsidRPr="007974CC" w:rsidRDefault="00F006B2">
            <w:pPr>
              <w:keepNext/>
              <w:spacing w:before="60" w:after="60" w:line="252" w:lineRule="auto"/>
              <w:rPr>
                <w:rFonts w:cs="Times New Roman"/>
              </w:rPr>
            </w:pPr>
            <w:r w:rsidRPr="007974CC">
              <w:rPr>
                <w:rFonts w:cs="Times New Roman"/>
                <w:sz w:val="20"/>
              </w:rPr>
              <w:t>Tầng 1 ngữ pháp và guard; tầng 2 TDV; đối chứng C1–C4</w:t>
            </w:r>
          </w:p>
        </w:tc>
      </w:tr>
      <w:tr w:rsidR="001B703C" w:rsidRPr="007974CC" w14:paraId="27EBB64A"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E42FBB" w14:textId="77777777" w:rsidR="001B703C" w:rsidRPr="007974CC" w:rsidRDefault="00F006B2">
            <w:pPr>
              <w:keepNext/>
              <w:spacing w:before="60" w:after="60" w:line="252" w:lineRule="auto"/>
              <w:rPr>
                <w:rFonts w:cs="Times New Roman"/>
              </w:rPr>
            </w:pPr>
            <w:r w:rsidRPr="007974CC">
              <w:rPr>
                <w:rFonts w:cs="Times New Roman"/>
                <w:sz w:val="20"/>
              </w:rPr>
              <w:t>TF-IDF</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7D7B9" w14:textId="77777777" w:rsidR="001B703C" w:rsidRPr="007974CC" w:rsidRDefault="00F006B2">
            <w:pPr>
              <w:keepNext/>
              <w:spacing w:before="60" w:after="60" w:line="252" w:lineRule="auto"/>
              <w:rPr>
                <w:rFonts w:cs="Times New Roman"/>
              </w:rPr>
            </w:pPr>
            <w:r w:rsidRPr="007974CC">
              <w:rPr>
                <w:rFonts w:cs="Times New Roman"/>
                <w:sz w:val="20"/>
              </w:rPr>
              <w:t>TF = 1+ln(f); IDF làm mượt; chuẩn hóa L2; ma trận thưa CSR</w:t>
            </w:r>
          </w:p>
        </w:tc>
      </w:tr>
      <w:tr w:rsidR="001B703C" w:rsidRPr="007974CC" w14:paraId="2C6F7824"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BD05CF" w14:textId="77777777" w:rsidR="001B703C" w:rsidRPr="007974CC" w:rsidRDefault="00F006B2">
            <w:pPr>
              <w:keepNext/>
              <w:spacing w:before="60" w:after="60" w:line="252" w:lineRule="auto"/>
              <w:rPr>
                <w:rFonts w:cs="Times New Roman"/>
              </w:rPr>
            </w:pPr>
            <w:r w:rsidRPr="007974CC">
              <w:rPr>
                <w:rFonts w:cs="Times New Roman"/>
                <w:sz w:val="20"/>
              </w:rPr>
              <w:t>Cosine</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949045" w14:textId="77777777" w:rsidR="001B703C" w:rsidRPr="007974CC" w:rsidRDefault="00F006B2">
            <w:pPr>
              <w:keepNext/>
              <w:spacing w:before="60" w:after="60" w:line="252" w:lineRule="auto"/>
              <w:rPr>
                <w:rFonts w:cs="Times New Roman"/>
              </w:rPr>
            </w:pPr>
            <w:r w:rsidRPr="007974CC">
              <w:rPr>
                <w:rFonts w:cs="Times New Roman"/>
                <w:sz w:val="20"/>
              </w:rPr>
              <w:t>Lấy ứng viên từ posting list; giải thích điểm theo từng thuật ngữ</w:t>
            </w:r>
          </w:p>
        </w:tc>
      </w:tr>
      <w:tr w:rsidR="001B703C" w:rsidRPr="007974CC" w14:paraId="6E675868"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60C515" w14:textId="77777777" w:rsidR="001B703C" w:rsidRPr="007974CC" w:rsidRDefault="00F006B2">
            <w:pPr>
              <w:spacing w:before="60" w:after="60" w:line="252" w:lineRule="auto"/>
              <w:rPr>
                <w:rFonts w:cs="Times New Roman"/>
              </w:rPr>
            </w:pPr>
            <w:r w:rsidRPr="007974CC">
              <w:rPr>
                <w:rFonts w:cs="Times New Roman"/>
                <w:sz w:val="20"/>
              </w:rPr>
              <w:t>Đánh giá</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5A5D2" w14:textId="77777777" w:rsidR="001B703C" w:rsidRPr="007974CC" w:rsidRDefault="00F006B2">
            <w:pPr>
              <w:spacing w:before="60" w:after="60" w:line="252" w:lineRule="auto"/>
              <w:rPr>
                <w:rFonts w:cs="Times New Roman"/>
              </w:rPr>
            </w:pPr>
            <w:r w:rsidRPr="007974CC">
              <w:rPr>
                <w:rFonts w:cs="Times New Roman"/>
                <w:sz w:val="20"/>
              </w:rPr>
              <w:t>P/R/F1/NDCG@10, MAP toàn ranking; 20 truy vấn và 669 cặp nhãn 0/1/2</w:t>
            </w:r>
          </w:p>
        </w:tc>
      </w:tr>
    </w:tbl>
    <w:p w14:paraId="0DB775EF" w14:textId="77777777" w:rsidR="00A8260F" w:rsidRPr="007974CC" w:rsidRDefault="007A46FE">
      <w:pPr>
        <w:pStyle w:val="Heading2"/>
        <w:rPr>
          <w:rFonts w:ascii="Times New Roman" w:hAnsi="Times New Roman" w:cs="Times New Roman"/>
        </w:rPr>
      </w:pPr>
      <w:bookmarkStart w:id="5" w:name="_Toc243252880"/>
      <w:r w:rsidRPr="007974CC">
        <w:rPr>
          <w:rFonts w:ascii="Times New Roman" w:hAnsi="Times New Roman" w:cs="Times New Roman"/>
        </w:rPr>
        <w:t>1.3. Đối tượng nghiên cứu và phạm vi</w:t>
      </w:r>
      <w:bookmarkEnd w:id="5"/>
    </w:p>
    <w:p w14:paraId="523417E2" w14:textId="77777777" w:rsidR="00A8260F" w:rsidRPr="007974CC" w:rsidRDefault="007A46FE">
      <w:pPr>
        <w:rPr>
          <w:rFonts w:cs="Times New Roman"/>
        </w:rPr>
      </w:pPr>
      <w:r w:rsidRPr="007974CC">
        <w:rPr>
          <w:rFonts w:cs="Times New Roman"/>
        </w:rPr>
        <w:t>Đối tượng nghiên cứu là quy trình truy xuất văn bản tiếng Việt theo mô hình không gian vector, tập trung vào tương tác giữa phân đoạn từ, lọc từ dừng, trọng số TF-IDF và xếp hạng Cosine. Đơn vị dữ liệu là bài báo và cặp truy vấn–tài liệu; đối tượng đánh giá bổ sung là ranh giới từ trên câu tiếng Việt.</w:t>
      </w:r>
    </w:p>
    <w:p w14:paraId="33850C93" w14:textId="77777777" w:rsidR="001B703C" w:rsidRPr="007974CC" w:rsidRDefault="00F006B2">
      <w:pPr>
        <w:spacing w:line="300" w:lineRule="auto"/>
        <w:jc w:val="both"/>
        <w:rPr>
          <w:rFonts w:cs="Times New Roman"/>
        </w:rPr>
      </w:pPr>
      <w:r>
        <w:rPr>
          <w:rFonts w:cs="Times New Roman"/>
        </w:rPr>
        <w:t>Hệ thống tìm kiếm chạy cục bộ trên corpus 2.500 bài thuộc 10 lĩnh vực. Chỉ mục được dựng từ dữ liệu và tài nguyên của dự án; quá trình truy vấn không phụ thuộc dịch vụ bên ngoài. Bộ đánh giá gồm 20 truy vấn, 669 cặp truy vấn–tài liệu được gán mức liên quan và 150 câu có nhãn phân đoạn tham chiếu. Phạm vi thực nghiệm tập trung vào chất lượng truy xuất, chất lượng tách từ, thời gian truy vấn và dung lượng chỉ mục.</w:t>
      </w:r>
    </w:p>
    <w:p w14:paraId="12402438" w14:textId="77777777" w:rsidR="00A8260F" w:rsidRPr="007974CC" w:rsidRDefault="007A46FE">
      <w:pPr>
        <w:rPr>
          <w:rFonts w:cs="Times New Roman"/>
        </w:rPr>
      </w:pPr>
      <w:r w:rsidRPr="007974CC">
        <w:rPr>
          <w:rFonts w:cs="Times New Roman"/>
        </w:rPr>
        <w:t>Phạm vi cài đặt gồm tìm kiếm cục bộ, giải thích điểm, mô phỏng tách từ, lọc từ dừng và công cụ đánh giá. Dự án không triển khai thu thập tin trực tuyến liên tục, suy luận ngữ nghĩa bằng mô hình ngôn ngữ hay hệ thống nhiều người dùng có phân quyền. Các giới hạn này giúp phân biệt kết quả của đồ án với một dịch vụ tìm kiếm vận hành ở quy mô lớn.</w:t>
      </w:r>
    </w:p>
    <w:p w14:paraId="41BA3064" w14:textId="77777777" w:rsidR="00A8260F" w:rsidRPr="007974CC" w:rsidRDefault="007A46FE">
      <w:pPr>
        <w:pStyle w:val="Heading1"/>
        <w:pageBreakBefore/>
        <w:rPr>
          <w:rFonts w:ascii="Times New Roman" w:hAnsi="Times New Roman" w:cs="Times New Roman"/>
        </w:rPr>
      </w:pPr>
      <w:bookmarkStart w:id="6" w:name="_Toc243252881"/>
      <w:r w:rsidRPr="007974CC">
        <w:rPr>
          <w:rFonts w:ascii="Times New Roman" w:hAnsi="Times New Roman" w:cs="Times New Roman"/>
        </w:rPr>
        <w:lastRenderedPageBreak/>
        <w:t>CHƯƠNG 2. CƠ SỞ LÝ THUYẾT VÀ CÔNG NGHỆ SỬ DỤNG</w:t>
      </w:r>
      <w:bookmarkEnd w:id="6"/>
    </w:p>
    <w:p w14:paraId="1EDF4113" w14:textId="77777777" w:rsidR="00A8260F" w:rsidRPr="007974CC" w:rsidRDefault="007A46FE">
      <w:pPr>
        <w:pStyle w:val="Heading2"/>
        <w:rPr>
          <w:rFonts w:ascii="Times New Roman" w:hAnsi="Times New Roman" w:cs="Times New Roman"/>
        </w:rPr>
      </w:pPr>
      <w:bookmarkStart w:id="7" w:name="_Toc243252882"/>
      <w:r w:rsidRPr="007974CC">
        <w:rPr>
          <w:rFonts w:ascii="Times New Roman" w:hAnsi="Times New Roman" w:cs="Times New Roman"/>
        </w:rPr>
        <w:t>2.1. Truy xuất thông tin và chỉ mục đảo</w:t>
      </w:r>
      <w:bookmarkEnd w:id="7"/>
    </w:p>
    <w:p w14:paraId="75D03A16" w14:textId="77777777" w:rsidR="001B703C" w:rsidRPr="007974CC" w:rsidRDefault="00F006B2">
      <w:pPr>
        <w:spacing w:line="300" w:lineRule="auto"/>
        <w:jc w:val="both"/>
        <w:rPr>
          <w:rFonts w:cs="Times New Roman"/>
        </w:rPr>
      </w:pPr>
      <w:r w:rsidRPr="007974CC">
        <w:rPr>
          <w:rFonts w:cs="Times New Roman"/>
        </w:rPr>
        <w:t>Một hệ thống truy xuất thông tin gồm tập tài liệu, truy vấn, chỉ mục và tiêu chí liên quan. Chỉ mục đảo ánh xạ mỗi thuật ngữ tới danh sách tài liệu chứa thuật ngữ đó (posting list). Khi truy vấn, hệ thống chỉ tính điểm cho các ứng viên có thuật ngữ chung. Bản cài đặt dùng ma trận thưa CSR để biểu diễn trọng số TF-IDF, kết hợp posting list để lấy ứng viên.</w:t>
      </w:r>
    </w:p>
    <w:p w14:paraId="50514312" w14:textId="77777777" w:rsidR="00A8260F" w:rsidRPr="007974CC" w:rsidRDefault="007A46FE">
      <w:pPr>
        <w:pStyle w:val="Heading2"/>
        <w:rPr>
          <w:rFonts w:ascii="Times New Roman" w:hAnsi="Times New Roman" w:cs="Times New Roman"/>
        </w:rPr>
      </w:pPr>
      <w:bookmarkStart w:id="8" w:name="_Toc243252883"/>
      <w:r w:rsidRPr="007974CC">
        <w:rPr>
          <w:rFonts w:ascii="Times New Roman" w:hAnsi="Times New Roman" w:cs="Times New Roman"/>
        </w:rPr>
        <w:t>2.2. Tách từ tiếng Việt bằng Maximum Matching</w:t>
      </w:r>
      <w:bookmarkEnd w:id="8"/>
    </w:p>
    <w:p w14:paraId="5886E4BA" w14:textId="77777777" w:rsidR="001B703C" w:rsidRPr="007974CC" w:rsidRDefault="00F006B2">
      <w:pPr>
        <w:spacing w:line="300" w:lineRule="auto"/>
        <w:jc w:val="both"/>
        <w:rPr>
          <w:rFonts w:cs="Times New Roman"/>
        </w:rPr>
      </w:pPr>
      <w:r w:rsidRPr="007974CC">
        <w:rPr>
          <w:rFonts w:cs="Times New Roman"/>
        </w:rPr>
        <w:t>Dấu cách trong tiếng Việt thường phân tách âm tiết, vì vậy một từ có thể gồm nhiều đơn vị cách nhau bằng khoảng trắng. So khớp cực đại tìm chuỗi âm tiết dài nhất có trong từ điển tại vị trí đang xét. Cửa sổ tối đa bằng độ dài mục dài nhất của từ điển, thay vì cố định ở bốn âm tiết.</w:t>
      </w:r>
    </w:p>
    <w:p w14:paraId="4A018F95" w14:textId="77777777" w:rsidR="001B703C" w:rsidRPr="007974CC" w:rsidRDefault="00F006B2">
      <w:pPr>
        <w:spacing w:line="300" w:lineRule="auto"/>
        <w:jc w:val="both"/>
        <w:rPr>
          <w:rFonts w:cs="Times New Roman"/>
        </w:rPr>
      </w:pPr>
      <w:r w:rsidRPr="007974CC">
        <w:rPr>
          <w:rFonts w:cs="Times New Roman"/>
        </w:rPr>
        <w:t>FMM quét từ trái sang phải, BMM quét từ phải sang trái. BiMM chạy cả hai chiều rồi chọn phân đoạn theo thứ tự tiêu chí sau:</w:t>
      </w:r>
    </w:p>
    <w:p w14:paraId="38EE2311" w14:textId="48F0B4C8" w:rsidR="001B703C" w:rsidRPr="003E14B3" w:rsidRDefault="00F006B2" w:rsidP="003E14B3">
      <w:pPr>
        <w:pStyle w:val="ListParagraph"/>
        <w:numPr>
          <w:ilvl w:val="0"/>
          <w:numId w:val="13"/>
        </w:numPr>
        <w:spacing w:after="60"/>
        <w:rPr>
          <w:rFonts w:cs="Times New Roman"/>
        </w:rPr>
      </w:pPr>
      <w:r w:rsidRPr="003E14B3">
        <w:rPr>
          <w:rFonts w:cs="Times New Roman"/>
        </w:rPr>
        <w:t>Ưu tiên phân đoạn có ít token hơn;</w:t>
      </w:r>
    </w:p>
    <w:p w14:paraId="22C41826" w14:textId="1A179F2F" w:rsidR="001B703C" w:rsidRPr="003E14B3" w:rsidRDefault="00F006B2" w:rsidP="003E14B3">
      <w:pPr>
        <w:pStyle w:val="ListParagraph"/>
        <w:numPr>
          <w:ilvl w:val="0"/>
          <w:numId w:val="13"/>
        </w:numPr>
        <w:spacing w:after="60"/>
        <w:rPr>
          <w:rFonts w:cs="Times New Roman"/>
        </w:rPr>
      </w:pPr>
      <w:r w:rsidRPr="003E14B3">
        <w:rPr>
          <w:rFonts w:cs="Times New Roman"/>
        </w:rPr>
        <w:t>Nếu bằng nhau, ưu tiên ít token đơn âm tiết hơn;</w:t>
      </w:r>
    </w:p>
    <w:p w14:paraId="57DF1C88" w14:textId="6E14A885" w:rsidR="001B703C" w:rsidRPr="003E14B3" w:rsidRDefault="00F006B2" w:rsidP="003E14B3">
      <w:pPr>
        <w:pStyle w:val="ListParagraph"/>
        <w:numPr>
          <w:ilvl w:val="0"/>
          <w:numId w:val="13"/>
        </w:numPr>
        <w:spacing w:after="60"/>
        <w:rPr>
          <w:rFonts w:cs="Times New Roman"/>
        </w:rPr>
      </w:pPr>
      <w:r w:rsidRPr="003E14B3">
        <w:rPr>
          <w:rFonts w:cs="Times New Roman"/>
        </w:rPr>
        <w:t>Nếu vẫn bằng nhau, ưu tiên ít token ngoài từ điển hơn;</w:t>
      </w:r>
    </w:p>
    <w:p w14:paraId="25566620" w14:textId="5EE4C70F" w:rsidR="001B703C" w:rsidRPr="003E14B3" w:rsidRDefault="00F006B2" w:rsidP="003E14B3">
      <w:pPr>
        <w:pStyle w:val="ListParagraph"/>
        <w:numPr>
          <w:ilvl w:val="0"/>
          <w:numId w:val="13"/>
        </w:numPr>
        <w:spacing w:after="60"/>
        <w:rPr>
          <w:rFonts w:cs="Times New Roman"/>
        </w:rPr>
      </w:pPr>
      <w:r w:rsidRPr="003E14B3">
        <w:rPr>
          <w:rFonts w:cs="Times New Roman"/>
        </w:rPr>
        <w:t>Nếu cả ba tiêu chí bằng nhau, chọn kết quả BMM.</w:t>
      </w:r>
    </w:p>
    <w:p w14:paraId="7E988F7F" w14:textId="77777777" w:rsidR="001B703C" w:rsidRPr="007974CC" w:rsidRDefault="00F006B2">
      <w:pPr>
        <w:spacing w:line="300" w:lineRule="auto"/>
        <w:jc w:val="both"/>
        <w:rPr>
          <w:rFonts w:cs="Times New Roman"/>
        </w:rPr>
      </w:pPr>
      <w:r w:rsidRPr="007974CC">
        <w:rPr>
          <w:rFonts w:cs="Times New Roman"/>
        </w:rPr>
        <w:t>Chất lượng tách từ được đánh giá bằng khớp span: một từ chỉ đúng khi cả đầu và cuối span đều khớp nhãn người. Chỉ số Precision = span khớp / span dự đoán; Recall = span khớp / span gold; F1 = trung bình điều hòa của hai số.</w:t>
      </w:r>
    </w:p>
    <w:p w14:paraId="3DC5EBFB" w14:textId="77777777" w:rsidR="00A8260F" w:rsidRPr="007974CC" w:rsidRDefault="007A46FE">
      <w:pPr>
        <w:pStyle w:val="Heading2"/>
        <w:rPr>
          <w:rFonts w:ascii="Times New Roman" w:hAnsi="Times New Roman" w:cs="Times New Roman"/>
        </w:rPr>
      </w:pPr>
      <w:bookmarkStart w:id="9" w:name="_Toc243252884"/>
      <w:r w:rsidRPr="007974CC">
        <w:rPr>
          <w:rFonts w:ascii="Times New Roman" w:hAnsi="Times New Roman" w:cs="Times New Roman"/>
        </w:rPr>
        <w:t>2.3. Stopword và cấu hình lọc C1–C4</w:t>
      </w:r>
      <w:bookmarkEnd w:id="9"/>
    </w:p>
    <w:p w14:paraId="6CFAC4F0" w14:textId="77777777" w:rsidR="001B703C" w:rsidRPr="007974CC" w:rsidRDefault="00F006B2">
      <w:pPr>
        <w:spacing w:line="300" w:lineRule="auto"/>
        <w:jc w:val="both"/>
        <w:rPr>
          <w:rFonts w:cs="Times New Roman"/>
        </w:rPr>
      </w:pPr>
      <w:r w:rsidRPr="007974CC">
        <w:rPr>
          <w:rFonts w:cs="Times New Roman"/>
        </w:rPr>
        <w:t>Từ dừng là các từ được cân nhắc loại bỏ để giảm nhiễu hoặc dung lượng biểu diễn. Đồ án so sánh hai cách chọn: danh sách theo chức năng ngữ pháp và danh sách dựa trên giá trị phân biệt từ TDV. Danh sách bảo vệ giữ các dấu hiệu quan trọng như từ phủ định. Bốn cấu hình dùng cùng corpus và thuật toán tách từ, chỉ thay đổi chính sách lọc:</w:t>
      </w:r>
    </w:p>
    <w:p w14:paraId="6B621356" w14:textId="77777777" w:rsidR="00A8260F" w:rsidRPr="007974CC" w:rsidRDefault="007A46FE">
      <w:pPr>
        <w:keepNext/>
        <w:rPr>
          <w:rFonts w:cs="Times New Roman"/>
        </w:rPr>
      </w:pPr>
      <w:r w:rsidRPr="007974CC">
        <w:rPr>
          <w:rFonts w:cs="Times New Roman"/>
        </w:rPr>
        <w:t>Bảng 2.1 xác định yếu tố thay đổi giữa các cấu hình đối chứng.</w:t>
      </w:r>
    </w:p>
    <w:p w14:paraId="2C8CB6AA" w14:textId="77777777" w:rsidR="00A8260F" w:rsidRPr="007974CC" w:rsidRDefault="007A46FE">
      <w:pPr>
        <w:pStyle w:val="Caption"/>
        <w:keepNext/>
        <w:keepLines/>
        <w:spacing w:before="100" w:after="140"/>
        <w:jc w:val="center"/>
        <w:rPr>
          <w:rFonts w:cs="Times New Roman"/>
        </w:rPr>
      </w:pPr>
      <w:r w:rsidRPr="007974CC">
        <w:rPr>
          <w:rFonts w:cs="Times New Roman"/>
          <w:i/>
        </w:rPr>
        <w:t>Bảng 2.1. Bốn cấu hình lọc từ dừng C1 đến C4</w:t>
      </w:r>
    </w:p>
    <w:tbl>
      <w:tblPr>
        <w:tblStyle w:val="TableGrid"/>
        <w:tblW w:w="0" w:type="auto"/>
        <w:jc w:val="center"/>
        <w:tblLayout w:type="fixed"/>
        <w:tblLook w:val="07E0" w:firstRow="1" w:lastRow="1" w:firstColumn="1" w:lastColumn="1" w:noHBand="1" w:noVBand="1"/>
      </w:tblPr>
      <w:tblGrid>
        <w:gridCol w:w="1008"/>
        <w:gridCol w:w="8136"/>
      </w:tblGrid>
      <w:tr w:rsidR="001B703C" w:rsidRPr="007974CC" w14:paraId="6E9FF42F" w14:textId="77777777">
        <w:trPr>
          <w:cantSplit/>
          <w:tblHeader/>
          <w:jc w:val="center"/>
        </w:trPr>
        <w:tc>
          <w:tcPr>
            <w:tcW w:w="1008"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2D486B4E" w14:textId="77777777" w:rsidR="001B703C" w:rsidRPr="007974CC" w:rsidRDefault="00F006B2">
            <w:pPr>
              <w:keepNext/>
              <w:spacing w:before="60" w:after="60" w:line="252" w:lineRule="auto"/>
              <w:rPr>
                <w:rFonts w:cs="Times New Roman"/>
              </w:rPr>
            </w:pPr>
            <w:r w:rsidRPr="007974CC">
              <w:rPr>
                <w:rFonts w:cs="Times New Roman"/>
                <w:b/>
                <w:bCs/>
                <w:sz w:val="20"/>
              </w:rPr>
              <w:t>Cấu hình</w:t>
            </w:r>
          </w:p>
        </w:tc>
        <w:tc>
          <w:tcPr>
            <w:tcW w:w="813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4E49571E" w14:textId="77777777" w:rsidR="001B703C" w:rsidRPr="007974CC" w:rsidRDefault="00F006B2">
            <w:pPr>
              <w:keepNext/>
              <w:spacing w:before="60" w:after="60" w:line="252" w:lineRule="auto"/>
              <w:rPr>
                <w:rFonts w:cs="Times New Roman"/>
              </w:rPr>
            </w:pPr>
            <w:r w:rsidRPr="007974CC">
              <w:rPr>
                <w:rFonts w:cs="Times New Roman"/>
                <w:b/>
                <w:bCs/>
                <w:sz w:val="20"/>
              </w:rPr>
              <w:t>Nội dung lọc stopword</w:t>
            </w:r>
          </w:p>
        </w:tc>
      </w:tr>
      <w:tr w:rsidR="001B703C" w:rsidRPr="007974CC" w14:paraId="4A498782"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67AA8F" w14:textId="77777777" w:rsidR="001B703C" w:rsidRPr="007974CC" w:rsidRDefault="00F006B2">
            <w:pPr>
              <w:keepNext/>
              <w:spacing w:before="60" w:after="60" w:line="252" w:lineRule="auto"/>
              <w:rPr>
                <w:rFonts w:cs="Times New Roman"/>
              </w:rPr>
            </w:pPr>
            <w:r w:rsidRPr="007974CC">
              <w:rPr>
                <w:rFonts w:cs="Times New Roman"/>
                <w:sz w:val="20"/>
              </w:rPr>
              <w:t>C1</w:t>
            </w:r>
          </w:p>
        </w:tc>
        <w:tc>
          <w:tcPr>
            <w:tcW w:w="8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06F09C" w14:textId="77777777" w:rsidR="001B703C" w:rsidRPr="007974CC" w:rsidRDefault="00F006B2">
            <w:pPr>
              <w:keepNext/>
              <w:spacing w:before="60" w:after="60" w:line="252" w:lineRule="auto"/>
              <w:rPr>
                <w:rFonts w:cs="Times New Roman"/>
              </w:rPr>
            </w:pPr>
            <w:r w:rsidRPr="007974CC">
              <w:rPr>
                <w:rFonts w:cs="Times New Roman"/>
                <w:sz w:val="20"/>
              </w:rPr>
              <w:t>Không lọc — baseline, giữ mọi từ sau khi tách.</w:t>
            </w:r>
          </w:p>
        </w:tc>
      </w:tr>
      <w:tr w:rsidR="001B703C" w:rsidRPr="007974CC" w14:paraId="0F28E6A3"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E06337" w14:textId="77777777" w:rsidR="001B703C" w:rsidRPr="007974CC" w:rsidRDefault="00F006B2">
            <w:pPr>
              <w:keepNext/>
              <w:spacing w:before="60" w:after="60" w:line="252" w:lineRule="auto"/>
              <w:rPr>
                <w:rFonts w:cs="Times New Roman"/>
              </w:rPr>
            </w:pPr>
            <w:r w:rsidRPr="007974CC">
              <w:rPr>
                <w:rFonts w:cs="Times New Roman"/>
                <w:sz w:val="20"/>
              </w:rPr>
              <w:t>C2</w:t>
            </w:r>
          </w:p>
        </w:tc>
        <w:tc>
          <w:tcPr>
            <w:tcW w:w="8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4AF86B" w14:textId="77777777" w:rsidR="001B703C" w:rsidRPr="007974CC" w:rsidRDefault="00F006B2">
            <w:pPr>
              <w:keepNext/>
              <w:spacing w:before="60" w:after="60" w:line="252" w:lineRule="auto"/>
              <w:rPr>
                <w:rFonts w:cs="Times New Roman"/>
              </w:rPr>
            </w:pPr>
            <w:r w:rsidRPr="007974CC">
              <w:rPr>
                <w:rFonts w:cs="Times New Roman"/>
                <w:sz w:val="20"/>
              </w:rPr>
              <w:t>Danh sách tĩnh tiếng Việt độc lập (1.942 mục đã chuẩn hóa), có nguồn.</w:t>
            </w:r>
          </w:p>
        </w:tc>
      </w:tr>
      <w:tr w:rsidR="001B703C" w:rsidRPr="007974CC" w14:paraId="1C675740"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24A374" w14:textId="77777777" w:rsidR="001B703C" w:rsidRPr="007974CC" w:rsidRDefault="00F006B2">
            <w:pPr>
              <w:keepNext/>
              <w:spacing w:before="60" w:after="60" w:line="252" w:lineRule="auto"/>
              <w:rPr>
                <w:rFonts w:cs="Times New Roman"/>
              </w:rPr>
            </w:pPr>
            <w:r w:rsidRPr="007974CC">
              <w:rPr>
                <w:rFonts w:cs="Times New Roman"/>
                <w:sz w:val="20"/>
              </w:rPr>
              <w:t>C3</w:t>
            </w:r>
          </w:p>
        </w:tc>
        <w:tc>
          <w:tcPr>
            <w:tcW w:w="8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9F6160" w14:textId="77777777" w:rsidR="001B703C" w:rsidRPr="007974CC" w:rsidRDefault="00F006B2">
            <w:pPr>
              <w:keepNext/>
              <w:spacing w:before="60" w:after="60" w:line="252" w:lineRule="auto"/>
              <w:rPr>
                <w:rFonts w:cs="Times New Roman"/>
              </w:rPr>
            </w:pPr>
            <w:r w:rsidRPr="007974CC">
              <w:rPr>
                <w:rFonts w:cs="Times New Roman"/>
                <w:sz w:val="20"/>
              </w:rPr>
              <w:t>Chỉ tầng 1 hư từ ngữ pháp, giữ cả guard phủ định.</w:t>
            </w:r>
          </w:p>
        </w:tc>
      </w:tr>
      <w:tr w:rsidR="001B703C" w:rsidRPr="007974CC" w14:paraId="33FE76E7"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8AEEA4" w14:textId="77777777" w:rsidR="001B703C" w:rsidRPr="007974CC" w:rsidRDefault="00F006B2">
            <w:pPr>
              <w:spacing w:before="60" w:after="60" w:line="252" w:lineRule="auto"/>
              <w:rPr>
                <w:rFonts w:cs="Times New Roman"/>
              </w:rPr>
            </w:pPr>
            <w:r w:rsidRPr="007974CC">
              <w:rPr>
                <w:rFonts w:cs="Times New Roman"/>
                <w:sz w:val="20"/>
              </w:rPr>
              <w:t>C4</w:t>
            </w:r>
          </w:p>
        </w:tc>
        <w:tc>
          <w:tcPr>
            <w:tcW w:w="8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F1F2DA" w14:textId="77777777" w:rsidR="001B703C" w:rsidRPr="007974CC" w:rsidRDefault="00F006B2">
            <w:pPr>
              <w:spacing w:before="60" w:after="60" w:line="252" w:lineRule="auto"/>
              <w:rPr>
                <w:rFonts w:cs="Times New Roman"/>
              </w:rPr>
            </w:pPr>
            <w:r w:rsidRPr="007974CC">
              <w:rPr>
                <w:rFonts w:cs="Times New Roman"/>
                <w:sz w:val="20"/>
              </w:rPr>
              <w:t>Tầng 1 cộng stoplist tầng 2 chọn theo TDV (589 từ). Bảo vệ guard ở cả tầng 1 và khi loại chiều TDV.</w:t>
            </w:r>
          </w:p>
        </w:tc>
      </w:tr>
    </w:tbl>
    <w:p w14:paraId="4424505D" w14:textId="77777777" w:rsidR="00A8260F" w:rsidRPr="007974CC" w:rsidRDefault="007A46FE">
      <w:pPr>
        <w:pStyle w:val="Heading2"/>
        <w:rPr>
          <w:rFonts w:ascii="Times New Roman" w:hAnsi="Times New Roman" w:cs="Times New Roman"/>
        </w:rPr>
      </w:pPr>
      <w:bookmarkStart w:id="10" w:name="_Toc243252885"/>
      <w:r w:rsidRPr="007974CC">
        <w:rPr>
          <w:rFonts w:ascii="Times New Roman" w:hAnsi="Times New Roman" w:cs="Times New Roman"/>
        </w:rPr>
        <w:lastRenderedPageBreak/>
        <w:t>2.4. Mô hình không gian vector và TF-IDF</w:t>
      </w:r>
      <w:bookmarkEnd w:id="10"/>
    </w:p>
    <w:p w14:paraId="402BCE76" w14:textId="77777777" w:rsidR="001B703C" w:rsidRPr="007974CC" w:rsidRDefault="00F006B2">
      <w:pPr>
        <w:spacing w:line="300" w:lineRule="auto"/>
        <w:jc w:val="both"/>
        <w:rPr>
          <w:rFonts w:cs="Times New Roman"/>
        </w:rPr>
      </w:pPr>
      <w:r w:rsidRPr="007974CC">
        <w:rPr>
          <w:rFonts w:cs="Times New Roman"/>
        </w:rPr>
        <w:t>Mỗi tài liệu d và truy vấn q được biểu diễn bằng vector trong không gian thuật ngữ V. Với f(t,d) là tần suất của t trong d, df(t) là số tài liệu chứa t và N là số tài liệu, trọng số được tính như sau:</w:t>
      </w:r>
    </w:p>
    <w:p w14:paraId="6B9C5410" w14:textId="77777777" w:rsidR="001B703C" w:rsidRPr="007974CC" w:rsidRDefault="00F006B2">
      <w:pPr>
        <w:keepLines/>
        <w:spacing w:before="120"/>
        <w:jc w:val="center"/>
        <w:rPr>
          <w:rFonts w:cs="Times New Roman"/>
        </w:rPr>
      </w:pPr>
      <m:oMathPara>
        <m:oMath>
          <m:r>
            <w:rPr>
              <w:rFonts w:ascii="Cambria Math" w:hAnsi="Cambria Math" w:cs="Times New Roman"/>
            </w:rPr>
            <m:t>TF(t,d) = 1 + ln f(t,d)  nếu f(t,d)&gt;0;  TF(t,d)=0 nếu f(t,d)=0</m:t>
          </m:r>
        </m:oMath>
      </m:oMathPara>
    </w:p>
    <w:p w14:paraId="6751E9CA" w14:textId="77777777" w:rsidR="001B703C" w:rsidRPr="007974CC" w:rsidRDefault="00F006B2">
      <w:pPr>
        <w:keepLines/>
        <w:spacing w:before="120"/>
        <w:jc w:val="center"/>
        <w:rPr>
          <w:rFonts w:cs="Times New Roman"/>
        </w:rPr>
      </w:pPr>
      <m:oMathPara>
        <m:oMath>
          <m:r>
            <w:rPr>
              <w:rFonts w:ascii="Cambria Math" w:hAnsi="Cambria Math" w:cs="Times New Roman"/>
            </w:rPr>
            <m:t>IDF(t) = ln(</m:t>
          </m:r>
          <m:f>
            <m:fPr>
              <m:ctrlPr>
                <w:rPr>
                  <w:rFonts w:ascii="Cambria Math" w:hAnsi="Cambria Math" w:cs="Times New Roman"/>
                </w:rPr>
              </m:ctrlPr>
            </m:fPr>
            <m:num>
              <m:r>
                <w:rPr>
                  <w:rFonts w:ascii="Cambria Math" w:hAnsi="Cambria Math" w:cs="Times New Roman"/>
                </w:rPr>
                <m:t>N + 1</m:t>
              </m:r>
            </m:num>
            <m:den>
              <m:r>
                <w:rPr>
                  <w:rFonts w:ascii="Cambria Math" w:hAnsi="Cambria Math" w:cs="Times New Roman"/>
                </w:rPr>
                <m:t>df(t) + 1</m:t>
              </m:r>
            </m:den>
          </m:f>
          <m:r>
            <w:rPr>
              <w:rFonts w:ascii="Cambria Math" w:hAnsi="Cambria Math" w:cs="Times New Roman"/>
            </w:rPr>
            <m:t>) + 1</m:t>
          </m:r>
        </m:oMath>
      </m:oMathPara>
    </w:p>
    <w:p w14:paraId="4C82CD83" w14:textId="77777777" w:rsidR="001B703C" w:rsidRPr="007974CC" w:rsidRDefault="00F006B2">
      <w:pPr>
        <w:keepLines/>
        <w:spacing w:before="120"/>
        <w:jc w:val="center"/>
        <w:rPr>
          <w:rFonts w:cs="Times New Roman"/>
        </w:rPr>
      </w:pPr>
      <m:oMathPara>
        <m:oMath>
          <m:r>
            <w:rPr>
              <w:rFonts w:ascii="Cambria Math" w:hAnsi="Cambria Math" w:cs="Times New Roman"/>
            </w:rPr>
            <m:t>w(t,d) = TF(t,d) × IDF(t)</m:t>
          </m:r>
        </m:oMath>
      </m:oMathPara>
    </w:p>
    <w:p w14:paraId="51130057" w14:textId="77777777" w:rsidR="001B703C" w:rsidRPr="007974CC" w:rsidRDefault="00F006B2">
      <w:pPr>
        <w:spacing w:line="300" w:lineRule="auto"/>
        <w:jc w:val="both"/>
        <w:rPr>
          <w:rFonts w:cs="Times New Roman"/>
        </w:rPr>
      </w:pPr>
      <w:r w:rsidRPr="007974CC">
        <w:rPr>
          <w:rFonts w:cs="Times New Roman"/>
        </w:rPr>
        <w:t>TF dạng logarithm hạn chế tác động của từ lặp nhiều lần. IDF làm mượt dùng N+1 và df+1, tránh chia cho 0 và cho IDF = 1 khi df = N. Mỗi vector được chuẩn hóa L2 trước khi so sánh:</w:t>
      </w:r>
    </w:p>
    <w:p w14:paraId="6100FD11" w14:textId="77777777" w:rsidR="001B703C" w:rsidRPr="007974CC" w:rsidRDefault="00F006B2">
      <w:pPr>
        <w:keepLines/>
        <w:spacing w:before="120"/>
        <w:jc w:val="center"/>
        <w:rPr>
          <w:rFonts w:cs="Times New Roman"/>
        </w:rPr>
      </w:pPr>
      <m:oMathPara>
        <m:oMath>
          <m:r>
            <w:rPr>
              <w:rFonts w:ascii="Cambria Math" w:hAnsi="Cambria Math" w:cs="Times New Roman"/>
            </w:rPr>
            <m:t>‖x‖₂ = √(∑ₜ x(t)²)</m:t>
          </m:r>
        </m:oMath>
      </m:oMathPara>
    </w:p>
    <w:p w14:paraId="7DF971DA" w14:textId="77777777" w:rsidR="00A8260F" w:rsidRPr="007974CC" w:rsidRDefault="007A46FE">
      <w:pPr>
        <w:pStyle w:val="Heading2"/>
        <w:rPr>
          <w:rFonts w:ascii="Times New Roman" w:hAnsi="Times New Roman" w:cs="Times New Roman"/>
        </w:rPr>
      </w:pPr>
      <w:bookmarkStart w:id="11" w:name="_Toc243252886"/>
      <w:r w:rsidRPr="007974CC">
        <w:rPr>
          <w:rFonts w:ascii="Times New Roman" w:hAnsi="Times New Roman" w:cs="Times New Roman"/>
        </w:rPr>
        <w:t>2.5. Cosine similarity và phân rã đóng góp</w:t>
      </w:r>
      <w:bookmarkEnd w:id="11"/>
    </w:p>
    <w:p w14:paraId="6591C1FD" w14:textId="77777777" w:rsidR="001B703C" w:rsidRPr="007974CC" w:rsidRDefault="00F006B2">
      <w:pPr>
        <w:spacing w:line="300" w:lineRule="auto"/>
        <w:jc w:val="both"/>
        <w:rPr>
          <w:rFonts w:cs="Times New Roman"/>
        </w:rPr>
      </w:pPr>
      <w:r w:rsidRPr="007974CC">
        <w:rPr>
          <w:rFonts w:cs="Times New Roman"/>
        </w:rPr>
        <w:t>Độ tương đồng giữa truy vấn và tài liệu là Cosine của góc giữa hai vector TF-IDF trong mô hình không gian vector [1]:</w:t>
      </w:r>
    </w:p>
    <w:p w14:paraId="23CBE240" w14:textId="77777777" w:rsidR="001B703C" w:rsidRPr="007974CC" w:rsidRDefault="00F006B2">
      <w:pPr>
        <w:keepLines/>
        <w:spacing w:before="120"/>
        <w:jc w:val="center"/>
        <w:rPr>
          <w:rFonts w:cs="Times New Roman"/>
        </w:rPr>
      </w:pPr>
      <m:oMathPara>
        <m:oMath>
          <m:r>
            <w:rPr>
              <w:rFonts w:ascii="Cambria Math" w:hAnsi="Cambria Math" w:cs="Times New Roman"/>
            </w:rPr>
            <m:t xml:space="preserve">Sim(q,d) = </m:t>
          </m:r>
          <m:f>
            <m:fPr>
              <m:ctrlPr>
                <w:rPr>
                  <w:rFonts w:ascii="Cambria Math" w:hAnsi="Cambria Math" w:cs="Times New Roman"/>
                </w:rPr>
              </m:ctrlPr>
            </m:fPr>
            <m:num>
              <m:r>
                <w:rPr>
                  <w:rFonts w:ascii="Cambria Math" w:hAnsi="Cambria Math" w:cs="Times New Roman"/>
                </w:rPr>
                <m:t>∑ₜ w(t,q) w(t,d)</m:t>
              </m:r>
            </m:num>
            <m:den>
              <m:r>
                <w:rPr>
                  <w:rFonts w:ascii="Cambria Math" w:hAnsi="Cambria Math" w:cs="Times New Roman"/>
                </w:rPr>
                <m:t>‖Vq‖₂ × ‖Vd‖₂</m:t>
              </m:r>
            </m:den>
          </m:f>
        </m:oMath>
      </m:oMathPara>
    </w:p>
    <w:p w14:paraId="5FB374D5" w14:textId="77777777" w:rsidR="001B703C" w:rsidRPr="007974CC" w:rsidRDefault="00F006B2">
      <w:pPr>
        <w:spacing w:line="300" w:lineRule="auto"/>
        <w:jc w:val="both"/>
        <w:rPr>
          <w:rFonts w:cs="Times New Roman"/>
        </w:rPr>
      </w:pPr>
      <w:r w:rsidRPr="007974CC">
        <w:rPr>
          <w:rFonts w:cs="Times New Roman"/>
        </w:rPr>
        <w:t>Khi hai vector đã được chuẩn hóa L2, Cosine bằng tích vô hướng. Chức năng explain liệt kê tích trọng số của từng thuật ngữ chung; tổng các đóng góp phải khớp điểm Cosine trong sai số số thực. Truy vấn sử dụng từ vựng và IDF học từ corpus, không tính lại IDF theo riêng truy vấn.</w:t>
      </w:r>
    </w:p>
    <w:p w14:paraId="02960971" w14:textId="77777777" w:rsidR="00A8260F" w:rsidRPr="007974CC" w:rsidRDefault="007A46FE">
      <w:pPr>
        <w:pStyle w:val="Heading2"/>
        <w:rPr>
          <w:rFonts w:ascii="Times New Roman" w:hAnsi="Times New Roman" w:cs="Times New Roman"/>
        </w:rPr>
      </w:pPr>
      <w:bookmarkStart w:id="12" w:name="_Toc243252887"/>
      <w:r w:rsidRPr="007974CC">
        <w:rPr>
          <w:rFonts w:ascii="Times New Roman" w:hAnsi="Times New Roman" w:cs="Times New Roman"/>
        </w:rPr>
        <w:t>2.6. Giá trị phân biệt từ TDV (Salton)</w:t>
      </w:r>
      <w:bookmarkEnd w:id="12"/>
    </w:p>
    <w:p w14:paraId="50F4E368" w14:textId="77777777" w:rsidR="001B703C" w:rsidRPr="007974CC" w:rsidRDefault="00F006B2">
      <w:pPr>
        <w:spacing w:line="300" w:lineRule="auto"/>
        <w:jc w:val="both"/>
        <w:rPr>
          <w:rFonts w:cs="Times New Roman"/>
        </w:rPr>
      </w:pPr>
      <w:r w:rsidRPr="007974CC">
        <w:rPr>
          <w:rFonts w:cs="Times New Roman"/>
        </w:rPr>
        <w:t>Theo tư tưởng Salton, một thuật ngữ tốt là thuật ngữ phân tán không gian văn bản, tức làm giảm mật độ tương đồng trung bình của tập vector. Mật độ không gian tài liệu X được định nghĩa là trung bình Cosine chính xác trên mọi cặp tài liệu, không gồm cặp với chính nó:</w:t>
      </w:r>
    </w:p>
    <w:p w14:paraId="5DC4DED4" w14:textId="77777777" w:rsidR="001B703C" w:rsidRPr="007974CC" w:rsidRDefault="00F006B2">
      <w:pPr>
        <w:keepLines/>
        <w:spacing w:before="120"/>
        <w:jc w:val="center"/>
        <w:rPr>
          <w:rFonts w:cs="Times New Roman"/>
        </w:rPr>
      </w:pPr>
      <m:oMathPara>
        <m:oMath>
          <m:r>
            <w:rPr>
              <w:rFonts w:ascii="Cambria Math" w:hAnsi="Cambria Math" w:cs="Times New Roman"/>
            </w:rPr>
            <m:t xml:space="preserve">D(X)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N(N-1)</m:t>
              </m:r>
            </m:den>
          </m:f>
          <m:nary>
            <m:naryPr>
              <m:chr m:val="∑"/>
              <m:ctrlPr>
                <w:rPr>
                  <w:rFonts w:ascii="Cambria Math" w:hAnsi="Cambria Math" w:cs="Times New Roman"/>
                </w:rPr>
              </m:ctrlPr>
            </m:naryPr>
            <m:sub>
              <m:r>
                <w:rPr>
                  <w:rFonts w:ascii="Cambria Math" w:hAnsi="Cambria Math" w:cs="Times New Roman"/>
                </w:rPr>
                <m:t>i≠j</m:t>
              </m:r>
            </m:sub>
            <m:sup/>
            <m:e>
              <m:r>
                <w:rPr>
                  <w:rFonts w:ascii="Cambria Math" w:hAnsi="Cambria Math" w:cs="Times New Roman"/>
                </w:rPr>
                <m:t>cos(xᵢ,xⱼ)</m:t>
              </m:r>
            </m:e>
          </m:nary>
        </m:oMath>
      </m:oMathPara>
    </w:p>
    <w:p w14:paraId="64A557E2" w14:textId="77777777" w:rsidR="001B703C" w:rsidRPr="007974CC" w:rsidRDefault="00F006B2">
      <w:pPr>
        <w:keepLines/>
        <w:spacing w:before="120"/>
        <w:jc w:val="center"/>
        <w:rPr>
          <w:rFonts w:cs="Times New Roman"/>
        </w:rPr>
      </w:pPr>
      <m:oMathPara>
        <m:oMath>
          <m:r>
            <w:rPr>
              <w:rFonts w:ascii="Cambria Math" w:hAnsi="Cambria Math" w:cs="Times New Roman"/>
            </w:rPr>
            <m:t>TDV(t) = D(X - t) - D(X)</m:t>
          </m:r>
        </m:oMath>
      </m:oMathPara>
    </w:p>
    <w:p w14:paraId="36297662" w14:textId="77777777" w:rsidR="001B703C" w:rsidRPr="007974CC" w:rsidRDefault="00F006B2">
      <w:pPr>
        <w:spacing w:line="300" w:lineRule="auto"/>
        <w:jc w:val="both"/>
        <w:rPr>
          <w:rFonts w:cs="Times New Roman"/>
        </w:rPr>
      </w:pPr>
      <w:r w:rsidRPr="007974CC">
        <w:rPr>
          <w:rFonts w:cs="Times New Roman"/>
        </w:rPr>
        <w:t>Với quy ước TDV(t) = D(X − t) − D(X), TDV âm có nghĩa việc loại chiều t làm giảm mật độ Cosine trung bình. Khi thử bỏ chiều, hệ thống phải chuẩn hóa L2 lại từng vector và cập nhật tổng vector dùng trong phép tính mật độ. IDF sơ bộ được giữ cố định; mỗi thuật ngữ được chấm một lần trên cùng không gian ban đầu. Dấu TDV là tiêu chí hình học, không tự chứng minh một từ không có giá trị ngữ nghĩa [2].</w:t>
      </w:r>
    </w:p>
    <w:p w14:paraId="6FAF5C0D" w14:textId="77777777" w:rsidR="00A8260F" w:rsidRPr="007974CC" w:rsidRDefault="007A46FE">
      <w:pPr>
        <w:pStyle w:val="Heading2"/>
        <w:rPr>
          <w:rFonts w:ascii="Times New Roman" w:hAnsi="Times New Roman" w:cs="Times New Roman"/>
        </w:rPr>
      </w:pPr>
      <w:bookmarkStart w:id="13" w:name="_Toc243252888"/>
      <w:r w:rsidRPr="007974CC">
        <w:rPr>
          <w:rFonts w:ascii="Times New Roman" w:hAnsi="Times New Roman" w:cs="Times New Roman"/>
        </w:rPr>
        <w:t>2.7. Các chỉ số đánh giá chất lượng truy xuất</w:t>
      </w:r>
      <w:bookmarkEnd w:id="13"/>
    </w:p>
    <w:p w14:paraId="356B3F62" w14:textId="77777777" w:rsidR="001B703C" w:rsidRPr="007974CC" w:rsidRDefault="00F006B2">
      <w:pPr>
        <w:spacing w:line="300" w:lineRule="auto"/>
        <w:jc w:val="both"/>
        <w:rPr>
          <w:rFonts w:cs="Times New Roman"/>
        </w:rPr>
      </w:pPr>
      <w:r w:rsidRPr="007974CC">
        <w:rPr>
          <w:rFonts w:cs="Times New Roman"/>
        </w:rPr>
        <w:t xml:space="preserve">Nhãn có ba mức: 0 = không liên quan, 1 = liên quan một phần, 2 = đáp ứng trực tiếp. Với các chỉ số nhị phân, mức &gt; 0 được coi là relevant. Ký hiệu Rq là tập tài liệu relevant đã biết của </w:t>
      </w:r>
      <w:r w:rsidRPr="007974CC">
        <w:rPr>
          <w:rFonts w:cs="Times New Roman"/>
        </w:rPr>
        <w:lastRenderedPageBreak/>
        <w:t>truy vấn q, Lqᴷ là Top-K kết quả, Q là tập truy vấn và L là độ sâu ranking. rel(r) bằng 1 nếu tài liệu ở hạng r là relevant, ngược lại bằng 0; grade(r) là nhãn 0/1/2.</w:t>
      </w:r>
    </w:p>
    <w:p w14:paraId="6E6B525D" w14:textId="77777777" w:rsidR="001B703C" w:rsidRPr="007974CC" w:rsidRDefault="00F006B2">
      <w:pPr>
        <w:keepLines/>
        <w:spacing w:before="120"/>
        <w:jc w:val="center"/>
        <w:rPr>
          <w:rFonts w:cs="Times New Roman"/>
        </w:rPr>
      </w:pPr>
      <m:oMathPara>
        <m:oMath>
          <m:r>
            <w:rPr>
              <w:rFonts w:ascii="Cambria Math" w:hAnsi="Cambria Math" w:cs="Times New Roman"/>
            </w:rPr>
            <m:t xml:space="preserve">P@K = </m:t>
          </m:r>
          <m:f>
            <m:fPr>
              <m:ctrlPr>
                <w:rPr>
                  <w:rFonts w:ascii="Cambria Math" w:hAnsi="Cambria Math" w:cs="Times New Roman"/>
                </w:rPr>
              </m:ctrlPr>
            </m:fPr>
            <m:num>
              <m:r>
                <w:rPr>
                  <w:rFonts w:ascii="Cambria Math" w:hAnsi="Cambria Math" w:cs="Times New Roman"/>
                </w:rPr>
                <m:t>|Rq ∩ Lqᴷ|</m:t>
              </m:r>
            </m:num>
            <m:den>
              <m:r>
                <w:rPr>
                  <w:rFonts w:ascii="Cambria Math" w:hAnsi="Cambria Math" w:cs="Times New Roman"/>
                </w:rPr>
                <m:t>K</m:t>
              </m:r>
            </m:den>
          </m:f>
          <m:r>
            <w:rPr>
              <w:rFonts w:ascii="Cambria Math" w:hAnsi="Cambria Math" w:cs="Times New Roman"/>
            </w:rPr>
            <m:t xml:space="preserve">     Recall@K = </m:t>
          </m:r>
          <m:f>
            <m:fPr>
              <m:ctrlPr>
                <w:rPr>
                  <w:rFonts w:ascii="Cambria Math" w:hAnsi="Cambria Math" w:cs="Times New Roman"/>
                </w:rPr>
              </m:ctrlPr>
            </m:fPr>
            <m:num>
              <m:r>
                <w:rPr>
                  <w:rFonts w:ascii="Cambria Math" w:hAnsi="Cambria Math" w:cs="Times New Roman"/>
                </w:rPr>
                <m:t>|Rq ∩ Lqᴷ|</m:t>
              </m:r>
            </m:num>
            <m:den>
              <m:r>
                <w:rPr>
                  <w:rFonts w:ascii="Cambria Math" w:hAnsi="Cambria Math" w:cs="Times New Roman"/>
                </w:rPr>
                <m:t>|Rq|</m:t>
              </m:r>
            </m:den>
          </m:f>
        </m:oMath>
      </m:oMathPara>
    </w:p>
    <w:p w14:paraId="2643A9BB" w14:textId="77777777" w:rsidR="001B703C" w:rsidRPr="007974CC" w:rsidRDefault="00F006B2">
      <w:pPr>
        <w:keepLines/>
        <w:spacing w:before="120"/>
        <w:jc w:val="center"/>
        <w:rPr>
          <w:rFonts w:cs="Times New Roman"/>
        </w:rPr>
      </w:pPr>
      <m:oMathPara>
        <m:oMath>
          <m:r>
            <w:rPr>
              <w:rFonts w:ascii="Cambria Math" w:hAnsi="Cambria Math" w:cs="Times New Roman"/>
            </w:rPr>
            <m:t xml:space="preserve">F1@K = </m:t>
          </m:r>
          <m:f>
            <m:fPr>
              <m:ctrlPr>
                <w:rPr>
                  <w:rFonts w:ascii="Cambria Math" w:hAnsi="Cambria Math" w:cs="Times New Roman"/>
                </w:rPr>
              </m:ctrlPr>
            </m:fPr>
            <m:num>
              <m:r>
                <w:rPr>
                  <w:rFonts w:ascii="Cambria Math" w:hAnsi="Cambria Math" w:cs="Times New Roman"/>
                </w:rPr>
                <m:t>2 × P@K × Recall@K</m:t>
              </m:r>
            </m:num>
            <m:den>
              <m:r>
                <w:rPr>
                  <w:rFonts w:ascii="Cambria Math" w:hAnsi="Cambria Math" w:cs="Times New Roman"/>
                </w:rPr>
                <m:t>P@K + Recall@K</m:t>
              </m:r>
            </m:den>
          </m:f>
        </m:oMath>
      </m:oMathPara>
    </w:p>
    <w:p w14:paraId="0CD32CCD" w14:textId="77777777" w:rsidR="001B703C" w:rsidRPr="007974CC" w:rsidRDefault="00F006B2">
      <w:pPr>
        <w:keepLines/>
        <w:spacing w:before="120"/>
        <w:jc w:val="center"/>
        <w:rPr>
          <w:rFonts w:cs="Times New Roman"/>
        </w:rPr>
      </w:pPr>
      <m:oMathPara>
        <m:oMath>
          <m:r>
            <w:rPr>
              <w:rFonts w:ascii="Cambria Math" w:hAnsi="Cambria Math" w:cs="Times New Roman"/>
            </w:rPr>
            <m:t xml:space="preserve">AP(q)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|Rq|</m:t>
              </m:r>
            </m:den>
          </m:f>
          <m:nary>
            <m:naryPr>
              <m:chr m:val="∑"/>
              <m:ctrlPr>
                <w:rPr>
                  <w:rFonts w:ascii="Cambria Math" w:hAnsi="Cambria Math" w:cs="Times New Roman"/>
                </w:rPr>
              </m:ctrlPr>
            </m:naryPr>
            <m:sub>
              <m:r>
                <w:rPr>
                  <w:rFonts w:ascii="Cambria Math" w:hAnsi="Cambria Math" w:cs="Times New Roman"/>
                </w:rPr>
                <m:t>r=1</m:t>
              </m:r>
            </m:sub>
            <m:sup>
              <m:r>
                <w:rPr>
                  <w:rFonts w:ascii="Cambria Math" w:hAnsi="Cambria Math" w:cs="Times New Roman"/>
                </w:rPr>
                <m:t>L</m:t>
              </m:r>
            </m:sup>
            <m:e>
              <m:r>
                <w:rPr>
                  <w:rFonts w:ascii="Cambria Math" w:hAnsi="Cambria Math" w:cs="Times New Roman"/>
                </w:rPr>
                <m:t>P@r × rel(r)</m:t>
              </m:r>
            </m:e>
          </m:nary>
          <m:r>
            <w:rPr>
              <w:rFonts w:ascii="Cambria Math" w:hAnsi="Cambria Math" w:cs="Times New Roman"/>
            </w:rPr>
            <m:t xml:space="preserve">     MAP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|Q|</m:t>
              </m:r>
            </m:den>
          </m:f>
          <m:nary>
            <m:naryPr>
              <m:chr m:val="∑"/>
              <m:ctrlPr>
                <w:rPr>
                  <w:rFonts w:ascii="Cambria Math" w:hAnsi="Cambria Math" w:cs="Times New Roman"/>
                </w:rPr>
              </m:ctrlPr>
            </m:naryPr>
            <m:sub>
              <m:r>
                <w:rPr>
                  <w:rFonts w:ascii="Cambria Math" w:hAnsi="Cambria Math" w:cs="Times New Roman"/>
                </w:rPr>
                <m:t>q∈Q</m:t>
              </m:r>
            </m:sub>
            <m:sup/>
            <m:e>
              <m:r>
                <w:rPr>
                  <w:rFonts w:ascii="Cambria Math" w:hAnsi="Cambria Math" w:cs="Times New Roman"/>
                </w:rPr>
                <m:t>AP(q)</m:t>
              </m:r>
            </m:e>
          </m:nary>
        </m:oMath>
      </m:oMathPara>
    </w:p>
    <w:p w14:paraId="1C6A5AFD" w14:textId="77777777" w:rsidR="001B703C" w:rsidRPr="007974CC" w:rsidRDefault="00F006B2">
      <w:pPr>
        <w:keepLines/>
        <w:spacing w:before="120"/>
        <w:jc w:val="center"/>
        <w:rPr>
          <w:rFonts w:cs="Times New Roman"/>
        </w:rPr>
      </w:pPr>
      <m:oMathPara>
        <m:oMath>
          <m:r>
            <w:rPr>
              <w:rFonts w:ascii="Cambria Math" w:hAnsi="Cambria Math" w:cs="Times New Roman"/>
            </w:rPr>
            <m:t xml:space="preserve">DCG@K = </m:t>
          </m:r>
          <m:nary>
            <m:naryPr>
              <m:chr m:val="∑"/>
              <m:ctrlPr>
                <w:rPr>
                  <w:rFonts w:ascii="Cambria Math" w:hAnsi="Cambria Math" w:cs="Times New Roman"/>
                </w:rPr>
              </m:ctrlPr>
            </m:naryPr>
            <m:sub>
              <m:r>
                <w:rPr>
                  <w:rFonts w:ascii="Cambria Math" w:hAnsi="Cambria Math" w:cs="Times New Roman"/>
                </w:rPr>
                <m:t>r=1</m:t>
              </m:r>
            </m:sub>
            <m:sup>
              <m:r>
                <w:rPr>
                  <w:rFonts w:ascii="Cambria Math" w:hAnsi="Cambria Math" w:cs="Times New Roman"/>
                </w:rPr>
                <m:t>K</m:t>
              </m:r>
            </m:sup>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grade(r)</m:t>
                      </m:r>
                    </m:sup>
                  </m:sSup>
                  <m:r>
                    <w:rPr>
                      <w:rFonts w:ascii="Cambria Math" w:hAnsi="Cambria Math" w:cs="Times New Roman"/>
                    </w:rPr>
                    <m:t xml:space="preserve"> - 1</m:t>
                  </m:r>
                </m:num>
                <m:den>
                  <m:r>
                    <w:rPr>
                      <w:rFonts w:ascii="Cambria Math" w:hAnsi="Cambria Math" w:cs="Times New Roman"/>
                    </w:rPr>
                    <m:t>log₂(r + 1)</m:t>
                  </m:r>
                </m:den>
              </m:f>
            </m:e>
          </m:nary>
        </m:oMath>
      </m:oMathPara>
    </w:p>
    <w:p w14:paraId="37315D53" w14:textId="77777777" w:rsidR="001B703C" w:rsidRPr="007974CC" w:rsidRDefault="00F006B2">
      <w:pPr>
        <w:keepLines/>
        <w:spacing w:before="120"/>
        <w:jc w:val="center"/>
        <w:rPr>
          <w:rFonts w:cs="Times New Roman"/>
        </w:rPr>
      </w:pPr>
      <m:oMathPara>
        <m:oMath>
          <m:r>
            <w:rPr>
              <w:rFonts w:ascii="Cambria Math" w:hAnsi="Cambria Math" w:cs="Times New Roman"/>
            </w:rPr>
            <m:t xml:space="preserve">NDCG@K = </m:t>
          </m:r>
          <m:f>
            <m:fPr>
              <m:ctrlPr>
                <w:rPr>
                  <w:rFonts w:ascii="Cambria Math" w:hAnsi="Cambria Math" w:cs="Times New Roman"/>
                </w:rPr>
              </m:ctrlPr>
            </m:fPr>
            <m:num>
              <m:r>
                <w:rPr>
                  <w:rFonts w:ascii="Cambria Math" w:hAnsi="Cambria Math" w:cs="Times New Roman"/>
                </w:rPr>
                <m:t>DCG@K</m:t>
              </m:r>
            </m:num>
            <m:den>
              <m:r>
                <w:rPr>
                  <w:rFonts w:ascii="Cambria Math" w:hAnsi="Cambria Math" w:cs="Times New Roman"/>
                </w:rPr>
                <m:t>IDCG@K</m:t>
              </m:r>
            </m:den>
          </m:f>
        </m:oMath>
      </m:oMathPara>
    </w:p>
    <w:p w14:paraId="7BD60294" w14:textId="77777777" w:rsidR="001B703C" w:rsidRPr="007974CC" w:rsidRDefault="00F006B2">
      <w:pPr>
        <w:spacing w:line="300" w:lineRule="auto"/>
        <w:jc w:val="both"/>
        <w:rPr>
          <w:rFonts w:cs="Times New Roman"/>
        </w:rPr>
      </w:pPr>
      <w:r w:rsidRPr="007974CC">
        <w:rPr>
          <w:rFonts w:cs="Times New Roman"/>
        </w:rPr>
        <w:t>AP/MAP được tính trên toàn bộ ranking có sẵn; độ sâu yêu cầu mặc định bằng N tài liệu. Các tài liệu không có điểm dương không được bổ sung giả vào kết quả. Nếu chủ động cắt ranking, phải ghi rõ AP@depth. Query không có tài liệu relevant hoặc không có kết quả được giữ điểm 0 trong trung bình macro. NDCG dùng nhãn phân cấp 0/1/2; IDCG được tính từ các nhãn đã biết của truy vấn. Bộ qrels được tạo bằng pooling hợp Top-20 của TF-IDF Cosine, binary Cosine và BM25 [3].</w:t>
      </w:r>
    </w:p>
    <w:p w14:paraId="5C2DE844" w14:textId="77777777" w:rsidR="00A8260F" w:rsidRPr="007974CC" w:rsidRDefault="007A46FE">
      <w:pPr>
        <w:pStyle w:val="Heading2"/>
        <w:rPr>
          <w:rFonts w:ascii="Times New Roman" w:hAnsi="Times New Roman" w:cs="Times New Roman"/>
        </w:rPr>
      </w:pPr>
      <w:bookmarkStart w:id="14" w:name="_Toc243252889"/>
      <w:r w:rsidRPr="007974CC">
        <w:rPr>
          <w:rFonts w:ascii="Times New Roman" w:hAnsi="Times New Roman" w:cs="Times New Roman"/>
        </w:rPr>
        <w:t>2.8. Ngôn ngữ lập trình và kiến trúc giao tiếp</w:t>
      </w:r>
      <w:bookmarkEnd w:id="14"/>
    </w:p>
    <w:p w14:paraId="68346652" w14:textId="77777777" w:rsidR="00A8260F" w:rsidRPr="007974CC" w:rsidRDefault="007A46FE">
      <w:pPr>
        <w:rPr>
          <w:rFonts w:cs="Times New Roman"/>
        </w:rPr>
      </w:pPr>
      <w:r w:rsidRPr="007974CC">
        <w:rPr>
          <w:rFonts w:cs="Times New Roman"/>
        </w:rPr>
        <w:t>Python là ngôn ngữ triển khai thuật toán, đọc dữ liệu, thao tác ma trận và cung cấp HTTP API. Các lớp Preprocessor, TfidfEngine, InvertedIndex và SearchEngine chia trách nhiệm để tiền xử lý có thể được dùng lại giữa CLI, web và evaluator. Unicode và kiểu str hỗ trợ xử lý văn bản tiếng Việt; việc chuẩn hóa NFC vẫn cần thực hiện để các cách mã hóa dấu tương đương không tạo ra thuật ngữ khác nhau.</w:t>
      </w:r>
    </w:p>
    <w:p w14:paraId="3D464E07" w14:textId="77777777" w:rsidR="00A8260F" w:rsidRPr="007974CC" w:rsidRDefault="007A46FE">
      <w:pPr>
        <w:rPr>
          <w:rFonts w:cs="Times New Roman"/>
        </w:rPr>
      </w:pPr>
      <w:r w:rsidRPr="007974CC">
        <w:rPr>
          <w:rFonts w:cs="Times New Roman"/>
        </w:rPr>
        <w:t>Giao diện web dùng HTML để cấu trúc biểu mẫu và bảng, CSS để bố trí, JavaScript để thu nhận đầu vào và gọi fetch bất đồng bộ. Backend dùng http.server và socketserver trong thư viện chuẩn, trả JSON qua các API GET. Trình duyệt không tự tính điểm TF-IDF trong đường chạy online: thuật toán và corpus nằm ở Python. TCPServer hiện xử lý tuần tự trong một tiến trình; phép đo độ trễ trong báo cáo không phải kiểm thử nhiều người dùng đồng thời.</w:t>
      </w:r>
    </w:p>
    <w:p w14:paraId="4D2C2E25" w14:textId="77777777" w:rsidR="00A8260F" w:rsidRPr="007974CC" w:rsidRDefault="007A46FE">
      <w:pPr>
        <w:rPr>
          <w:rFonts w:cs="Times New Roman"/>
        </w:rPr>
      </w:pPr>
      <w:r>
        <w:rPr>
          <w:rFonts w:cs="Times New Roman"/>
        </w:rPr>
        <w:t>Streamlit cung cấp một giao diện Python khác cho các trang Tokenizer, Analytics và Search. Cơ chế chạy lại script theo tương tác giúp dựng nhanh trang phân tích; các xử lý cốt lõi vẫn thuộc engine. Matplotlib dùng để tạo biểu đồ từ kết quả thí nghiệm, còn pandas hỗ trợ đọc và tổng hợp bảng. Các ảnh vận hành của báo cáo này sử dụng giao diện HTML kết nối backend local.</w:t>
      </w:r>
    </w:p>
    <w:p w14:paraId="32F325D9" w14:textId="77777777" w:rsidR="00A8260F" w:rsidRPr="007974CC" w:rsidRDefault="007A46FE">
      <w:pPr>
        <w:pStyle w:val="Heading2"/>
        <w:rPr>
          <w:rFonts w:ascii="Times New Roman" w:hAnsi="Times New Roman" w:cs="Times New Roman"/>
        </w:rPr>
      </w:pPr>
      <w:bookmarkStart w:id="15" w:name="_Toc243252890"/>
      <w:r w:rsidRPr="007974CC">
        <w:rPr>
          <w:rFonts w:ascii="Times New Roman" w:hAnsi="Times New Roman" w:cs="Times New Roman"/>
        </w:rPr>
        <w:t>2.9. Thư viện tính toán và biểu diễn ma trận thưa</w:t>
      </w:r>
      <w:bookmarkEnd w:id="15"/>
    </w:p>
    <w:p w14:paraId="34FFB898" w14:textId="77777777" w:rsidR="00A8260F" w:rsidRPr="007974CC" w:rsidRDefault="007A46FE">
      <w:pPr>
        <w:rPr>
          <w:rFonts w:cs="Times New Roman"/>
        </w:rPr>
      </w:pPr>
      <w:r w:rsidRPr="007974CC">
        <w:rPr>
          <w:rFonts w:cs="Times New Roman"/>
        </w:rPr>
        <w:t xml:space="preserve">NumPy cung cấp mảng số có kiểu cố định và phép tính vector hóa. SciPy cung cấp csr_matrix để chỉ lưu các phần tử khác 0: data chứa giá trị, indices chứa chỉ số cột và indptr xác định đoạn </w:t>
      </w:r>
      <w:r w:rsidRPr="007974CC">
        <w:rPr>
          <w:rFonts w:cs="Times New Roman"/>
        </w:rPr>
        <w:lastRenderedPageBreak/>
        <w:t>dữ liệu của từng hàng. Với ma trận tài liệu–thuật ngữ, mỗi hàng là một tài liệu; mỗi cột là một thuật ngữ. Cách lưu này phù hợp khi phần lớn từ vựng không xuất hiện trong một bài báo.</w:t>
      </w:r>
    </w:p>
    <w:p w14:paraId="515972FD" w14:textId="77777777" w:rsidR="00A8260F" w:rsidRPr="007974CC" w:rsidRDefault="007A46FE">
      <w:pPr>
        <w:rPr>
          <w:rFonts w:cs="Times New Roman"/>
        </w:rPr>
      </w:pPr>
      <w:r w:rsidRPr="007974CC">
        <w:rPr>
          <w:rFonts w:cs="Times New Roman"/>
        </w:rPr>
        <w:t>Chỉ mục đảo tổ chức cùng thông tin theo chiều thuật ngữ. Một term_id ánh xạ tới đoạn của mảng docs và weights thông qua offsets. Khi truy vấn có ít thuật ngữ, hệ thống duyệt posting list thay vì so với mọi chiều của mọi tài liệu. Dung lượng phụ thuộc số phần tử khác 0; chi phí truy vấn còn phụ thuộc độ dài posting của các từ được hỏi, không chỉ số lượng tài liệu. scikit-learn được dùng làm đường đối soát công thức TF-IDF, không được mô tả là thành phần thay thế toàn bộ engine tự cài [4].</w:t>
      </w:r>
    </w:p>
    <w:p w14:paraId="6F9D3098" w14:textId="77777777" w:rsidR="00A8260F" w:rsidRPr="007974CC" w:rsidRDefault="007A46FE">
      <w:pPr>
        <w:keepNext/>
        <w:rPr>
          <w:rFonts w:cs="Times New Roman"/>
        </w:rPr>
      </w:pPr>
      <w:r w:rsidRPr="007974CC">
        <w:rPr>
          <w:rFonts w:cs="Times New Roman"/>
        </w:rPr>
        <w:t>Bảng 2.2 xác định vai trò của các công nghệ theo mã nguồn và môi trường thực nghiệm, thay vì chỉ liệt kê tên thư viện.</w:t>
      </w:r>
    </w:p>
    <w:p w14:paraId="7C5E2B81" w14:textId="77777777" w:rsidR="00A8260F" w:rsidRPr="007974CC" w:rsidRDefault="007A46FE">
      <w:pPr>
        <w:pStyle w:val="Caption"/>
        <w:keepNext/>
        <w:keepLines/>
        <w:spacing w:before="100" w:after="140"/>
        <w:jc w:val="center"/>
        <w:rPr>
          <w:rFonts w:cs="Times New Roman"/>
        </w:rPr>
      </w:pPr>
      <w:r w:rsidRPr="007974CC">
        <w:rPr>
          <w:rFonts w:cs="Times New Roman"/>
          <w:i/>
        </w:rPr>
        <w:t>Bảng 2.2. Công nghệ và vai trò kỹ thuật trong dự án</w:t>
      </w:r>
    </w:p>
    <w:tbl>
      <w:tblPr>
        <w:tblStyle w:val="TableGrid"/>
        <w:tblW w:w="0" w:type="auto"/>
        <w:jc w:val="center"/>
        <w:tblLayout w:type="fixed"/>
        <w:tblLook w:val="04A0" w:firstRow="1" w:lastRow="0" w:firstColumn="1" w:lastColumn="0" w:noHBand="0" w:noVBand="1"/>
      </w:tblPr>
      <w:tblGrid>
        <w:gridCol w:w="1872"/>
        <w:gridCol w:w="2304"/>
        <w:gridCol w:w="4968"/>
      </w:tblGrid>
      <w:tr w:rsidR="00A8260F" w:rsidRPr="007974CC" w14:paraId="256CA818" w14:textId="77777777">
        <w:trPr>
          <w:cantSplit/>
          <w:tblHeader/>
          <w:jc w:val="center"/>
        </w:trPr>
        <w:tc>
          <w:tcPr>
            <w:tcW w:w="1872" w:type="dxa"/>
            <w:shd w:val="clear" w:color="auto" w:fill="EDF1F4"/>
          </w:tcPr>
          <w:p w14:paraId="43B7F078" w14:textId="77777777" w:rsidR="00A8260F" w:rsidRPr="007974CC" w:rsidRDefault="007A46FE">
            <w:pPr>
              <w:keepNext/>
              <w:spacing w:before="60" w:after="60" w:line="252" w:lineRule="auto"/>
              <w:rPr>
                <w:rFonts w:cs="Times New Roman"/>
              </w:rPr>
            </w:pPr>
            <w:r w:rsidRPr="007974CC">
              <w:rPr>
                <w:rFonts w:cs="Times New Roman"/>
                <w:b/>
                <w:sz w:val="20"/>
              </w:rPr>
              <w:t>Thành phần</w:t>
            </w:r>
          </w:p>
        </w:tc>
        <w:tc>
          <w:tcPr>
            <w:tcW w:w="2304" w:type="dxa"/>
            <w:shd w:val="clear" w:color="auto" w:fill="EDF1F4"/>
          </w:tcPr>
          <w:p w14:paraId="02910822" w14:textId="77777777" w:rsidR="00A8260F" w:rsidRPr="007974CC" w:rsidRDefault="007A46FE">
            <w:pPr>
              <w:keepNext/>
              <w:spacing w:before="60" w:after="60" w:line="252" w:lineRule="auto"/>
              <w:rPr>
                <w:rFonts w:cs="Times New Roman"/>
              </w:rPr>
            </w:pPr>
            <w:r w:rsidRPr="007974CC">
              <w:rPr>
                <w:rFonts w:cs="Times New Roman"/>
                <w:b/>
                <w:sz w:val="20"/>
              </w:rPr>
              <w:t>Phiên bản trong môi trường đo</w:t>
            </w:r>
          </w:p>
        </w:tc>
        <w:tc>
          <w:tcPr>
            <w:tcW w:w="4968" w:type="dxa"/>
            <w:shd w:val="clear" w:color="auto" w:fill="EDF1F4"/>
          </w:tcPr>
          <w:p w14:paraId="10F1C058" w14:textId="77777777" w:rsidR="00A8260F" w:rsidRPr="007974CC" w:rsidRDefault="007A46FE">
            <w:pPr>
              <w:keepNext/>
              <w:spacing w:before="60" w:after="60" w:line="252" w:lineRule="auto"/>
              <w:rPr>
                <w:rFonts w:cs="Times New Roman"/>
              </w:rPr>
            </w:pPr>
            <w:r w:rsidRPr="007974CC">
              <w:rPr>
                <w:rFonts w:cs="Times New Roman"/>
                <w:b/>
                <w:sz w:val="20"/>
              </w:rPr>
              <w:t>Vai trò</w:t>
            </w:r>
          </w:p>
        </w:tc>
      </w:tr>
      <w:tr w:rsidR="00A8260F" w:rsidRPr="007974CC" w14:paraId="4A80F3E5" w14:textId="77777777">
        <w:trPr>
          <w:cantSplit/>
          <w:jc w:val="center"/>
        </w:trPr>
        <w:tc>
          <w:tcPr>
            <w:tcW w:w="1872" w:type="dxa"/>
          </w:tcPr>
          <w:p w14:paraId="54796D12" w14:textId="77777777" w:rsidR="00A8260F" w:rsidRPr="007974CC" w:rsidRDefault="007A46FE">
            <w:pPr>
              <w:keepNext/>
              <w:spacing w:before="60" w:after="60" w:line="252" w:lineRule="auto"/>
              <w:rPr>
                <w:rFonts w:cs="Times New Roman"/>
              </w:rPr>
            </w:pPr>
            <w:r w:rsidRPr="007974CC">
              <w:rPr>
                <w:rFonts w:cs="Times New Roman"/>
                <w:sz w:val="20"/>
              </w:rPr>
              <w:t>Python</w:t>
            </w:r>
          </w:p>
        </w:tc>
        <w:tc>
          <w:tcPr>
            <w:tcW w:w="2304" w:type="dxa"/>
          </w:tcPr>
          <w:p w14:paraId="515A28E6" w14:textId="77777777" w:rsidR="00A8260F" w:rsidRPr="007974CC" w:rsidRDefault="007A46FE">
            <w:pPr>
              <w:keepNext/>
              <w:spacing w:before="60" w:after="60" w:line="252" w:lineRule="auto"/>
              <w:rPr>
                <w:rFonts w:cs="Times New Roman"/>
              </w:rPr>
            </w:pPr>
            <w:r w:rsidRPr="007974CC">
              <w:rPr>
                <w:rFonts w:cs="Times New Roman"/>
                <w:sz w:val="20"/>
              </w:rPr>
              <w:t>3.13.9</w:t>
            </w:r>
          </w:p>
        </w:tc>
        <w:tc>
          <w:tcPr>
            <w:tcW w:w="4968" w:type="dxa"/>
          </w:tcPr>
          <w:p w14:paraId="0ADFE5D6" w14:textId="77777777" w:rsidR="00A8260F" w:rsidRPr="007974CC" w:rsidRDefault="007A46FE">
            <w:pPr>
              <w:keepNext/>
              <w:spacing w:before="60" w:after="60" w:line="252" w:lineRule="auto"/>
              <w:rPr>
                <w:rFonts w:cs="Times New Roman"/>
              </w:rPr>
            </w:pPr>
            <w:r w:rsidRPr="007974CC">
              <w:rPr>
                <w:rFonts w:cs="Times New Roman"/>
                <w:sz w:val="20"/>
              </w:rPr>
              <w:t>Thuật toán, CLI, đọc tệp và HTTP API</w:t>
            </w:r>
          </w:p>
        </w:tc>
      </w:tr>
      <w:tr w:rsidR="00A8260F" w:rsidRPr="007974CC" w14:paraId="2C33C60E" w14:textId="77777777">
        <w:trPr>
          <w:cantSplit/>
          <w:jc w:val="center"/>
        </w:trPr>
        <w:tc>
          <w:tcPr>
            <w:tcW w:w="1872" w:type="dxa"/>
          </w:tcPr>
          <w:p w14:paraId="50197806" w14:textId="77777777" w:rsidR="00A8260F" w:rsidRPr="007974CC" w:rsidRDefault="007A46FE">
            <w:pPr>
              <w:keepNext/>
              <w:spacing w:before="60" w:after="60" w:line="252" w:lineRule="auto"/>
              <w:rPr>
                <w:rFonts w:cs="Times New Roman"/>
              </w:rPr>
            </w:pPr>
            <w:r w:rsidRPr="007974CC">
              <w:rPr>
                <w:rFonts w:cs="Times New Roman"/>
                <w:sz w:val="20"/>
              </w:rPr>
              <w:t>NumPy / SciPy</w:t>
            </w:r>
          </w:p>
        </w:tc>
        <w:tc>
          <w:tcPr>
            <w:tcW w:w="2304" w:type="dxa"/>
          </w:tcPr>
          <w:p w14:paraId="7C1E643B" w14:textId="77777777" w:rsidR="00A8260F" w:rsidRPr="007974CC" w:rsidRDefault="007A46FE">
            <w:pPr>
              <w:keepNext/>
              <w:spacing w:before="60" w:after="60" w:line="252" w:lineRule="auto"/>
              <w:rPr>
                <w:rFonts w:cs="Times New Roman"/>
              </w:rPr>
            </w:pPr>
            <w:r w:rsidRPr="007974CC">
              <w:rPr>
                <w:rFonts w:cs="Times New Roman"/>
                <w:sz w:val="20"/>
              </w:rPr>
              <w:t>2.4.3 / 1.17.1</w:t>
            </w:r>
          </w:p>
        </w:tc>
        <w:tc>
          <w:tcPr>
            <w:tcW w:w="4968" w:type="dxa"/>
          </w:tcPr>
          <w:p w14:paraId="34F81469" w14:textId="77777777" w:rsidR="00A8260F" w:rsidRPr="007974CC" w:rsidRDefault="007A46FE">
            <w:pPr>
              <w:keepNext/>
              <w:spacing w:before="60" w:after="60" w:line="252" w:lineRule="auto"/>
              <w:rPr>
                <w:rFonts w:cs="Times New Roman"/>
              </w:rPr>
            </w:pPr>
            <w:r w:rsidRPr="007974CC">
              <w:rPr>
                <w:rFonts w:cs="Times New Roman"/>
                <w:sz w:val="20"/>
              </w:rPr>
              <w:t>Mảng số, CSR và lưu ma trận NPZ</w:t>
            </w:r>
          </w:p>
        </w:tc>
      </w:tr>
      <w:tr w:rsidR="00A8260F" w:rsidRPr="007974CC" w14:paraId="0DBDE148" w14:textId="77777777">
        <w:trPr>
          <w:cantSplit/>
          <w:jc w:val="center"/>
        </w:trPr>
        <w:tc>
          <w:tcPr>
            <w:tcW w:w="1872" w:type="dxa"/>
          </w:tcPr>
          <w:p w14:paraId="5941CC9E" w14:textId="77777777" w:rsidR="00A8260F" w:rsidRPr="007974CC" w:rsidRDefault="007A46FE">
            <w:pPr>
              <w:keepNext/>
              <w:spacing w:before="60" w:after="60" w:line="252" w:lineRule="auto"/>
              <w:rPr>
                <w:rFonts w:cs="Times New Roman"/>
              </w:rPr>
            </w:pPr>
            <w:r w:rsidRPr="007974CC">
              <w:rPr>
                <w:rFonts w:cs="Times New Roman"/>
                <w:sz w:val="20"/>
              </w:rPr>
              <w:t>scikit-learn</w:t>
            </w:r>
          </w:p>
        </w:tc>
        <w:tc>
          <w:tcPr>
            <w:tcW w:w="2304" w:type="dxa"/>
          </w:tcPr>
          <w:p w14:paraId="4C53B8D1" w14:textId="77777777" w:rsidR="00A8260F" w:rsidRPr="007974CC" w:rsidRDefault="007A46FE">
            <w:pPr>
              <w:keepNext/>
              <w:spacing w:before="60" w:after="60" w:line="252" w:lineRule="auto"/>
              <w:rPr>
                <w:rFonts w:cs="Times New Roman"/>
              </w:rPr>
            </w:pPr>
            <w:r w:rsidRPr="007974CC">
              <w:rPr>
                <w:rFonts w:cs="Times New Roman"/>
                <w:sz w:val="20"/>
              </w:rPr>
              <w:t>1.8.0</w:t>
            </w:r>
          </w:p>
        </w:tc>
        <w:tc>
          <w:tcPr>
            <w:tcW w:w="4968" w:type="dxa"/>
          </w:tcPr>
          <w:p w14:paraId="42E60796" w14:textId="77777777" w:rsidR="00A8260F" w:rsidRPr="007974CC" w:rsidRDefault="007A46FE">
            <w:pPr>
              <w:keepNext/>
              <w:spacing w:before="60" w:after="60" w:line="252" w:lineRule="auto"/>
              <w:rPr>
                <w:rFonts w:cs="Times New Roman"/>
              </w:rPr>
            </w:pPr>
            <w:r w:rsidRPr="007974CC">
              <w:rPr>
                <w:rFonts w:cs="Times New Roman"/>
                <w:sz w:val="20"/>
              </w:rPr>
              <w:t>Đối soát trọng số và chuẩn hóa TF-IDF</w:t>
            </w:r>
          </w:p>
        </w:tc>
      </w:tr>
      <w:tr w:rsidR="00A8260F" w:rsidRPr="007974CC" w14:paraId="76A8B5AF" w14:textId="77777777">
        <w:trPr>
          <w:cantSplit/>
          <w:jc w:val="center"/>
        </w:trPr>
        <w:tc>
          <w:tcPr>
            <w:tcW w:w="1872" w:type="dxa"/>
          </w:tcPr>
          <w:p w14:paraId="48784E30" w14:textId="77777777" w:rsidR="00A8260F" w:rsidRPr="007974CC" w:rsidRDefault="007A46FE">
            <w:pPr>
              <w:keepNext/>
              <w:spacing w:before="60" w:after="60" w:line="252" w:lineRule="auto"/>
              <w:rPr>
                <w:rFonts w:cs="Times New Roman"/>
              </w:rPr>
            </w:pPr>
            <w:r w:rsidRPr="007974CC">
              <w:rPr>
                <w:rFonts w:cs="Times New Roman"/>
                <w:sz w:val="20"/>
              </w:rPr>
              <w:t>Streamlit / pandas</w:t>
            </w:r>
          </w:p>
        </w:tc>
        <w:tc>
          <w:tcPr>
            <w:tcW w:w="2304" w:type="dxa"/>
          </w:tcPr>
          <w:p w14:paraId="4A5C68C5" w14:textId="77777777" w:rsidR="00A8260F" w:rsidRPr="007974CC" w:rsidRDefault="007A46FE">
            <w:pPr>
              <w:keepNext/>
              <w:spacing w:before="60" w:after="60" w:line="252" w:lineRule="auto"/>
              <w:rPr>
                <w:rFonts w:cs="Times New Roman"/>
              </w:rPr>
            </w:pPr>
            <w:r w:rsidRPr="007974CC">
              <w:rPr>
                <w:rFonts w:cs="Times New Roman"/>
                <w:sz w:val="20"/>
              </w:rPr>
              <w:t>1.66.0 / 3.0.1</w:t>
            </w:r>
          </w:p>
        </w:tc>
        <w:tc>
          <w:tcPr>
            <w:tcW w:w="4968" w:type="dxa"/>
          </w:tcPr>
          <w:p w14:paraId="562C2588" w14:textId="77777777" w:rsidR="00A8260F" w:rsidRPr="007974CC" w:rsidRDefault="007A46FE">
            <w:pPr>
              <w:keepNext/>
              <w:spacing w:before="60" w:after="60" w:line="252" w:lineRule="auto"/>
              <w:rPr>
                <w:rFonts w:cs="Times New Roman"/>
              </w:rPr>
            </w:pPr>
            <w:r w:rsidRPr="007974CC">
              <w:rPr>
                <w:rFonts w:cs="Times New Roman"/>
                <w:sz w:val="20"/>
              </w:rPr>
              <w:t>Giao diện phân tích và thao tác bảng</w:t>
            </w:r>
          </w:p>
        </w:tc>
      </w:tr>
      <w:tr w:rsidR="00A8260F" w:rsidRPr="007974CC" w14:paraId="2FE047A0" w14:textId="77777777">
        <w:trPr>
          <w:cantSplit/>
          <w:jc w:val="center"/>
        </w:trPr>
        <w:tc>
          <w:tcPr>
            <w:tcW w:w="1872" w:type="dxa"/>
          </w:tcPr>
          <w:p w14:paraId="414EEE44" w14:textId="77777777" w:rsidR="00A8260F" w:rsidRPr="007974CC" w:rsidRDefault="007A46FE">
            <w:pPr>
              <w:keepNext/>
              <w:spacing w:before="60" w:after="60" w:line="252" w:lineRule="auto"/>
              <w:rPr>
                <w:rFonts w:cs="Times New Roman"/>
              </w:rPr>
            </w:pPr>
            <w:r w:rsidRPr="007974CC">
              <w:rPr>
                <w:rFonts w:cs="Times New Roman"/>
                <w:sz w:val="20"/>
              </w:rPr>
              <w:t>Matplotlib</w:t>
            </w:r>
          </w:p>
        </w:tc>
        <w:tc>
          <w:tcPr>
            <w:tcW w:w="2304" w:type="dxa"/>
          </w:tcPr>
          <w:p w14:paraId="0C176B91" w14:textId="77777777" w:rsidR="00A8260F" w:rsidRPr="007974CC" w:rsidRDefault="007A46FE">
            <w:pPr>
              <w:keepNext/>
              <w:spacing w:before="60" w:after="60" w:line="252" w:lineRule="auto"/>
              <w:rPr>
                <w:rFonts w:cs="Times New Roman"/>
              </w:rPr>
            </w:pPr>
            <w:r w:rsidRPr="007974CC">
              <w:rPr>
                <w:rFonts w:cs="Times New Roman"/>
                <w:sz w:val="20"/>
              </w:rPr>
              <w:t>3.10.8</w:t>
            </w:r>
          </w:p>
        </w:tc>
        <w:tc>
          <w:tcPr>
            <w:tcW w:w="4968" w:type="dxa"/>
          </w:tcPr>
          <w:p w14:paraId="79864A60" w14:textId="77777777" w:rsidR="00A8260F" w:rsidRPr="007974CC" w:rsidRDefault="007A46FE">
            <w:pPr>
              <w:keepNext/>
              <w:spacing w:before="60" w:after="60" w:line="252" w:lineRule="auto"/>
              <w:rPr>
                <w:rFonts w:cs="Times New Roman"/>
              </w:rPr>
            </w:pPr>
            <w:r w:rsidRPr="007974CC">
              <w:rPr>
                <w:rFonts w:cs="Times New Roman"/>
                <w:sz w:val="20"/>
              </w:rPr>
              <w:t>Biểu đồ thí nghiệm từ kết quả thật</w:t>
            </w:r>
          </w:p>
        </w:tc>
      </w:tr>
      <w:tr w:rsidR="00A8260F" w:rsidRPr="007974CC" w14:paraId="6360AAC6" w14:textId="77777777">
        <w:trPr>
          <w:cantSplit/>
          <w:jc w:val="center"/>
        </w:trPr>
        <w:tc>
          <w:tcPr>
            <w:tcW w:w="1872" w:type="dxa"/>
          </w:tcPr>
          <w:p w14:paraId="4A289D9D" w14:textId="77777777" w:rsidR="00A8260F" w:rsidRPr="007974CC" w:rsidRDefault="007A46FE">
            <w:pPr>
              <w:spacing w:before="60" w:after="60" w:line="252" w:lineRule="auto"/>
              <w:rPr>
                <w:rFonts w:cs="Times New Roman"/>
              </w:rPr>
            </w:pPr>
            <w:r w:rsidRPr="007974CC">
              <w:rPr>
                <w:rFonts w:cs="Times New Roman"/>
                <w:sz w:val="20"/>
              </w:rPr>
              <w:t>HTML / CSS / JavaScript</w:t>
            </w:r>
          </w:p>
        </w:tc>
        <w:tc>
          <w:tcPr>
            <w:tcW w:w="2304" w:type="dxa"/>
          </w:tcPr>
          <w:p w14:paraId="13337DBC" w14:textId="77777777" w:rsidR="00A8260F" w:rsidRPr="007974CC" w:rsidRDefault="007A46FE">
            <w:pPr>
              <w:spacing w:before="60" w:after="60" w:line="252" w:lineRule="auto"/>
              <w:rPr>
                <w:rFonts w:cs="Times New Roman"/>
              </w:rPr>
            </w:pPr>
            <w:r w:rsidRPr="007974CC">
              <w:rPr>
                <w:rFonts w:cs="Times New Roman"/>
                <w:sz w:val="20"/>
              </w:rPr>
              <w:t>Mã nguồn app/index.html</w:t>
            </w:r>
          </w:p>
        </w:tc>
        <w:tc>
          <w:tcPr>
            <w:tcW w:w="4968" w:type="dxa"/>
          </w:tcPr>
          <w:p w14:paraId="396B45C7" w14:textId="77777777" w:rsidR="00A8260F" w:rsidRPr="007974CC" w:rsidRDefault="007A46FE">
            <w:pPr>
              <w:spacing w:before="60" w:after="60" w:line="252" w:lineRule="auto"/>
              <w:rPr>
                <w:rFonts w:cs="Times New Roman"/>
              </w:rPr>
            </w:pPr>
            <w:r w:rsidRPr="007974CC">
              <w:rPr>
                <w:rFonts w:cs="Times New Roman"/>
                <w:sz w:val="20"/>
              </w:rPr>
              <w:t>Biểu mẫu, bố cục, gọi API và hiển thị kết quả</w:t>
            </w:r>
          </w:p>
        </w:tc>
      </w:tr>
    </w:tbl>
    <w:p w14:paraId="0E8452B6" w14:textId="77777777" w:rsidR="00A8260F" w:rsidRPr="007974CC" w:rsidRDefault="007A46FE">
      <w:pPr>
        <w:pStyle w:val="Heading2"/>
        <w:rPr>
          <w:rFonts w:ascii="Times New Roman" w:hAnsi="Times New Roman" w:cs="Times New Roman"/>
        </w:rPr>
      </w:pPr>
      <w:bookmarkStart w:id="16" w:name="_Toc243252891"/>
      <w:r w:rsidRPr="007974CC">
        <w:rPr>
          <w:rFonts w:ascii="Times New Roman" w:hAnsi="Times New Roman" w:cs="Times New Roman"/>
        </w:rPr>
        <w:t>2.10. Cơ chế lưu trữ dữ liệu cục bộ</w:t>
      </w:r>
      <w:bookmarkEnd w:id="16"/>
    </w:p>
    <w:p w14:paraId="0565CF5C" w14:textId="77777777" w:rsidR="00A8260F" w:rsidRPr="007974CC" w:rsidRDefault="007A46FE">
      <w:pPr>
        <w:rPr>
          <w:rFonts w:cs="Times New Roman"/>
        </w:rPr>
      </w:pPr>
      <w:r w:rsidRPr="007974CC">
        <w:rPr>
          <w:rFonts w:cs="Times New Roman"/>
        </w:rPr>
        <w:t>Dự án không sử dụng một DBMS quan hệ như PostgreSQL hay MySQL. Corpus được lưu JSONL để mỗi dòng là một đối tượng tài liệu; query, qrels và manifest được lưu JSON. Các mảng và ma trận được lưu NPY/NPZ. Khi server chạy, tài liệu và chỉ mục được nạp vào bộ nhớ rồi tái sử dụng qua cache. Vì không có DBMS quan hệ, đồ án không cài view, stored function hoặc trigger SQL; các kiểm tra tương ứng được thực hiện trong các hàm Python và cổng hash.</w:t>
      </w:r>
    </w:p>
    <w:p w14:paraId="2DD0BB96" w14:textId="77777777" w:rsidR="00A8260F" w:rsidRPr="007974CC" w:rsidRDefault="007A46FE">
      <w:pPr>
        <w:rPr>
          <w:rFonts w:cs="Times New Roman"/>
        </w:rPr>
      </w:pPr>
      <w:r w:rsidRPr="007974CC">
        <w:rPr>
          <w:rFonts w:cs="Times New Roman"/>
        </w:rPr>
        <w:t>Lưu theo tệp giúp triển khai local và khóa phiên bản thí nghiệm đơn giản, nhưng không cung cấp giao dịch ACID liên tệp hay điều khiển nhiều người ghi như DBMS. Các hàm nhập kiểm tra dữ liệu trước khi ghi từng tệp; tính toàn vẹn dựa vào ID, schema, hash và quy trình dựng lại chỉ mục.</w:t>
      </w:r>
    </w:p>
    <w:p w14:paraId="3BB9480D" w14:textId="77777777" w:rsidR="00A8260F" w:rsidRPr="007974CC" w:rsidRDefault="007A46FE">
      <w:pPr>
        <w:pStyle w:val="Heading1"/>
        <w:pageBreakBefore/>
        <w:rPr>
          <w:rFonts w:ascii="Times New Roman" w:hAnsi="Times New Roman" w:cs="Times New Roman"/>
        </w:rPr>
      </w:pPr>
      <w:bookmarkStart w:id="17" w:name="_Toc243252892"/>
      <w:r w:rsidRPr="007974CC">
        <w:rPr>
          <w:rFonts w:ascii="Times New Roman" w:hAnsi="Times New Roman" w:cs="Times New Roman"/>
        </w:rPr>
        <w:lastRenderedPageBreak/>
        <w:t>CHƯƠNG 3. PHÂN TÍCH VÀ THIẾT KẾ HỆ THỐNG</w:t>
      </w:r>
      <w:bookmarkEnd w:id="17"/>
    </w:p>
    <w:p w14:paraId="4E0DFD67" w14:textId="77777777" w:rsidR="00A8260F" w:rsidRPr="007974CC" w:rsidRDefault="007A46FE">
      <w:pPr>
        <w:pStyle w:val="Heading2"/>
        <w:rPr>
          <w:rFonts w:ascii="Times New Roman" w:hAnsi="Times New Roman" w:cs="Times New Roman"/>
        </w:rPr>
      </w:pPr>
      <w:bookmarkStart w:id="18" w:name="_Toc243252893"/>
      <w:r w:rsidRPr="007974CC">
        <w:rPr>
          <w:rFonts w:ascii="Times New Roman" w:hAnsi="Times New Roman" w:cs="Times New Roman"/>
        </w:rPr>
        <w:t>3.1. Tác nhân và yêu cầu chức năng</w:t>
      </w:r>
      <w:bookmarkEnd w:id="18"/>
    </w:p>
    <w:p w14:paraId="09BF3ABA" w14:textId="77777777" w:rsidR="00A8260F" w:rsidRPr="007974CC" w:rsidRDefault="007A46FE">
      <w:pPr>
        <w:rPr>
          <w:rFonts w:cs="Times New Roman"/>
        </w:rPr>
      </w:pPr>
      <w:r w:rsidRPr="007974CC">
        <w:rPr>
          <w:rFonts w:cs="Times New Roman"/>
        </w:rPr>
        <w:t>Có hai nhóm thao tác: người dùng tìm kiếm và người chuẩn bị, đánh giá dữ liệu. Người dùng nhập câu hỏi, chọn cấu hình, đọc bài và xem giải thích; người chuẩn bị chạy script dựng corpus, chỉ mục, gán nhãn và đánh giá. Đây là các vai trò thao tác trong đồ án, không phải các nhóm tài khoản hay quyền truy cập đã được triển khai.</w:t>
      </w:r>
    </w:p>
    <w:p w14:paraId="083CB10A" w14:textId="77777777" w:rsidR="00A8260F" w:rsidRPr="007974CC" w:rsidRDefault="007A46FE">
      <w:pPr>
        <w:keepNext/>
        <w:rPr>
          <w:rFonts w:cs="Times New Roman"/>
        </w:rPr>
      </w:pPr>
      <w:r w:rsidRPr="007974CC">
        <w:rPr>
          <w:rFonts w:cs="Times New Roman"/>
        </w:rPr>
        <w:t>Bảng 3.1 chuyển yêu cầu sử dụng thành cặp đầu vào–đầu ra có thể kiểm tra trên hệ thống.</w:t>
      </w:r>
    </w:p>
    <w:p w14:paraId="1B607A57" w14:textId="77777777" w:rsidR="00A8260F" w:rsidRPr="007974CC" w:rsidRDefault="007A46FE">
      <w:pPr>
        <w:pStyle w:val="Caption"/>
        <w:keepNext/>
        <w:keepLines/>
        <w:spacing w:before="100" w:after="140"/>
        <w:jc w:val="center"/>
        <w:rPr>
          <w:rFonts w:cs="Times New Roman"/>
        </w:rPr>
      </w:pPr>
      <w:r w:rsidRPr="007974CC">
        <w:rPr>
          <w:rFonts w:cs="Times New Roman"/>
          <w:i/>
        </w:rPr>
        <w:t>Bảng 3.1. Yêu cầu chức năng và dữ liệu ra</w:t>
      </w:r>
    </w:p>
    <w:tbl>
      <w:tblPr>
        <w:tblStyle w:val="TableGrid"/>
        <w:tblW w:w="0" w:type="auto"/>
        <w:jc w:val="center"/>
        <w:tblLayout w:type="fixed"/>
        <w:tblLook w:val="04A0" w:firstRow="1" w:lastRow="0" w:firstColumn="1" w:lastColumn="0" w:noHBand="0" w:noVBand="1"/>
      </w:tblPr>
      <w:tblGrid>
        <w:gridCol w:w="1800"/>
        <w:gridCol w:w="2304"/>
        <w:gridCol w:w="5040"/>
      </w:tblGrid>
      <w:tr w:rsidR="00A8260F" w:rsidRPr="007974CC" w14:paraId="00C76226" w14:textId="77777777">
        <w:trPr>
          <w:cantSplit/>
          <w:tblHeader/>
          <w:jc w:val="center"/>
        </w:trPr>
        <w:tc>
          <w:tcPr>
            <w:tcW w:w="1800" w:type="dxa"/>
            <w:shd w:val="clear" w:color="auto" w:fill="EDF1F4"/>
          </w:tcPr>
          <w:p w14:paraId="5F422DCD" w14:textId="77777777" w:rsidR="00A8260F" w:rsidRPr="007974CC" w:rsidRDefault="007A46FE">
            <w:pPr>
              <w:keepNext/>
              <w:spacing w:before="60" w:after="60" w:line="252" w:lineRule="auto"/>
              <w:rPr>
                <w:rFonts w:cs="Times New Roman"/>
              </w:rPr>
            </w:pPr>
            <w:r w:rsidRPr="007974CC">
              <w:rPr>
                <w:rFonts w:cs="Times New Roman"/>
                <w:b/>
                <w:sz w:val="20"/>
              </w:rPr>
              <w:t>Chức năng</w:t>
            </w:r>
          </w:p>
        </w:tc>
        <w:tc>
          <w:tcPr>
            <w:tcW w:w="2304" w:type="dxa"/>
            <w:shd w:val="clear" w:color="auto" w:fill="EDF1F4"/>
          </w:tcPr>
          <w:p w14:paraId="08E3F548" w14:textId="77777777" w:rsidR="00A8260F" w:rsidRPr="007974CC" w:rsidRDefault="007A46FE">
            <w:pPr>
              <w:keepNext/>
              <w:spacing w:before="60" w:after="60" w:line="252" w:lineRule="auto"/>
              <w:rPr>
                <w:rFonts w:cs="Times New Roman"/>
              </w:rPr>
            </w:pPr>
            <w:r w:rsidRPr="007974CC">
              <w:rPr>
                <w:rFonts w:cs="Times New Roman"/>
                <w:b/>
                <w:sz w:val="20"/>
              </w:rPr>
              <w:t>Đầu vào</w:t>
            </w:r>
          </w:p>
        </w:tc>
        <w:tc>
          <w:tcPr>
            <w:tcW w:w="5040" w:type="dxa"/>
            <w:shd w:val="clear" w:color="auto" w:fill="EDF1F4"/>
          </w:tcPr>
          <w:p w14:paraId="2C457C89" w14:textId="77777777" w:rsidR="00A8260F" w:rsidRPr="007974CC" w:rsidRDefault="007A46FE">
            <w:pPr>
              <w:keepNext/>
              <w:spacing w:before="60" w:after="60" w:line="252" w:lineRule="auto"/>
              <w:rPr>
                <w:rFonts w:cs="Times New Roman"/>
              </w:rPr>
            </w:pPr>
            <w:r w:rsidRPr="007974CC">
              <w:rPr>
                <w:rFonts w:cs="Times New Roman"/>
                <w:b/>
                <w:sz w:val="20"/>
              </w:rPr>
              <w:t>Đầu ra / tiêu chí quan sát</w:t>
            </w:r>
          </w:p>
        </w:tc>
      </w:tr>
      <w:tr w:rsidR="00A8260F" w:rsidRPr="007974CC" w14:paraId="2D5883B0" w14:textId="77777777">
        <w:trPr>
          <w:cantSplit/>
          <w:jc w:val="center"/>
        </w:trPr>
        <w:tc>
          <w:tcPr>
            <w:tcW w:w="1800" w:type="dxa"/>
          </w:tcPr>
          <w:p w14:paraId="7C0CFF21" w14:textId="77777777" w:rsidR="00A8260F" w:rsidRPr="007974CC" w:rsidRDefault="007A46FE">
            <w:pPr>
              <w:keepNext/>
              <w:spacing w:before="60" w:after="60" w:line="252" w:lineRule="auto"/>
              <w:rPr>
                <w:rFonts w:cs="Times New Roman"/>
              </w:rPr>
            </w:pPr>
            <w:r w:rsidRPr="007974CC">
              <w:rPr>
                <w:rFonts w:cs="Times New Roman"/>
                <w:sz w:val="20"/>
              </w:rPr>
              <w:t>Tách từ</w:t>
            </w:r>
          </w:p>
        </w:tc>
        <w:tc>
          <w:tcPr>
            <w:tcW w:w="2304" w:type="dxa"/>
          </w:tcPr>
          <w:p w14:paraId="19A47F17" w14:textId="77777777" w:rsidR="00A8260F" w:rsidRPr="007974CC" w:rsidRDefault="007A46FE">
            <w:pPr>
              <w:keepNext/>
              <w:spacing w:before="60" w:after="60" w:line="252" w:lineRule="auto"/>
              <w:rPr>
                <w:rFonts w:cs="Times New Roman"/>
              </w:rPr>
            </w:pPr>
            <w:r w:rsidRPr="007974CC">
              <w:rPr>
                <w:rFonts w:cs="Times New Roman"/>
                <w:sz w:val="20"/>
              </w:rPr>
              <w:t>Câu tiếng Việt; FMM/BMM/BiMM</w:t>
            </w:r>
          </w:p>
        </w:tc>
        <w:tc>
          <w:tcPr>
            <w:tcW w:w="5040" w:type="dxa"/>
          </w:tcPr>
          <w:p w14:paraId="56AC5C29" w14:textId="77777777" w:rsidR="00A8260F" w:rsidRPr="007974CC" w:rsidRDefault="007A46FE">
            <w:pPr>
              <w:keepNext/>
              <w:spacing w:before="60" w:after="60" w:line="252" w:lineRule="auto"/>
              <w:rPr>
                <w:rFonts w:cs="Times New Roman"/>
              </w:rPr>
            </w:pPr>
            <w:r w:rsidRPr="007974CC">
              <w:rPr>
                <w:rFonts w:cs="Times New Roman"/>
                <w:sz w:val="20"/>
              </w:rPr>
              <w:t>Chuỗi chuẩn hóa, token và trace</w:t>
            </w:r>
          </w:p>
        </w:tc>
      </w:tr>
      <w:tr w:rsidR="00A8260F" w:rsidRPr="007974CC" w14:paraId="2D2D3C22" w14:textId="77777777">
        <w:trPr>
          <w:cantSplit/>
          <w:jc w:val="center"/>
        </w:trPr>
        <w:tc>
          <w:tcPr>
            <w:tcW w:w="1800" w:type="dxa"/>
          </w:tcPr>
          <w:p w14:paraId="37C0B4E7" w14:textId="77777777" w:rsidR="00A8260F" w:rsidRPr="007974CC" w:rsidRDefault="007A46FE">
            <w:pPr>
              <w:keepNext/>
              <w:spacing w:before="60" w:after="60" w:line="252" w:lineRule="auto"/>
              <w:rPr>
                <w:rFonts w:cs="Times New Roman"/>
              </w:rPr>
            </w:pPr>
            <w:r w:rsidRPr="007974CC">
              <w:rPr>
                <w:rFonts w:cs="Times New Roman"/>
                <w:sz w:val="20"/>
              </w:rPr>
              <w:t>Lọc tầng 1</w:t>
            </w:r>
          </w:p>
        </w:tc>
        <w:tc>
          <w:tcPr>
            <w:tcW w:w="2304" w:type="dxa"/>
          </w:tcPr>
          <w:p w14:paraId="76E8E412" w14:textId="77777777" w:rsidR="00A8260F" w:rsidRPr="007974CC" w:rsidRDefault="007A46FE">
            <w:pPr>
              <w:keepNext/>
              <w:spacing w:before="60" w:after="60" w:line="252" w:lineRule="auto"/>
              <w:rPr>
                <w:rFonts w:cs="Times New Roman"/>
              </w:rPr>
            </w:pPr>
            <w:r w:rsidRPr="007974CC">
              <w:rPr>
                <w:rFonts w:cs="Times New Roman"/>
                <w:sz w:val="20"/>
              </w:rPr>
              <w:t>Câu hoặc token</w:t>
            </w:r>
          </w:p>
        </w:tc>
        <w:tc>
          <w:tcPr>
            <w:tcW w:w="5040" w:type="dxa"/>
          </w:tcPr>
          <w:p w14:paraId="5F8284CB" w14:textId="77777777" w:rsidR="00A8260F" w:rsidRPr="007974CC" w:rsidRDefault="007A46FE">
            <w:pPr>
              <w:keepNext/>
              <w:spacing w:before="60" w:after="60" w:line="252" w:lineRule="auto"/>
              <w:rPr>
                <w:rFonts w:cs="Times New Roman"/>
              </w:rPr>
            </w:pPr>
            <w:r w:rsidRPr="007974CC">
              <w:rPr>
                <w:rFonts w:cs="Times New Roman"/>
                <w:sz w:val="20"/>
              </w:rPr>
              <w:t>Token giữ/loại và lý do guard</w:t>
            </w:r>
          </w:p>
        </w:tc>
      </w:tr>
      <w:tr w:rsidR="00A8260F" w:rsidRPr="007974CC" w14:paraId="238846B5" w14:textId="77777777">
        <w:trPr>
          <w:cantSplit/>
          <w:jc w:val="center"/>
        </w:trPr>
        <w:tc>
          <w:tcPr>
            <w:tcW w:w="1800" w:type="dxa"/>
          </w:tcPr>
          <w:p w14:paraId="3B68BCC4" w14:textId="77777777" w:rsidR="00A8260F" w:rsidRPr="007974CC" w:rsidRDefault="007A46FE">
            <w:pPr>
              <w:keepNext/>
              <w:spacing w:before="60" w:after="60" w:line="252" w:lineRule="auto"/>
              <w:rPr>
                <w:rFonts w:cs="Times New Roman"/>
              </w:rPr>
            </w:pPr>
            <w:r w:rsidRPr="007974CC">
              <w:rPr>
                <w:rFonts w:cs="Times New Roman"/>
                <w:sz w:val="20"/>
              </w:rPr>
              <w:t>Tìm kiếm</w:t>
            </w:r>
          </w:p>
        </w:tc>
        <w:tc>
          <w:tcPr>
            <w:tcW w:w="2304" w:type="dxa"/>
          </w:tcPr>
          <w:p w14:paraId="3C1E91EE" w14:textId="77777777" w:rsidR="00A8260F" w:rsidRPr="007974CC" w:rsidRDefault="007A46FE">
            <w:pPr>
              <w:keepNext/>
              <w:spacing w:before="60" w:after="60" w:line="252" w:lineRule="auto"/>
              <w:rPr>
                <w:rFonts w:cs="Times New Roman"/>
              </w:rPr>
            </w:pPr>
            <w:r w:rsidRPr="007974CC">
              <w:rPr>
                <w:rFonts w:cs="Times New Roman"/>
                <w:sz w:val="20"/>
              </w:rPr>
              <w:t>Query, cấu hình, Top-K</w:t>
            </w:r>
          </w:p>
        </w:tc>
        <w:tc>
          <w:tcPr>
            <w:tcW w:w="5040" w:type="dxa"/>
          </w:tcPr>
          <w:p w14:paraId="7BD1326C" w14:textId="77777777" w:rsidR="00A8260F" w:rsidRPr="007974CC" w:rsidRDefault="007A46FE">
            <w:pPr>
              <w:keepNext/>
              <w:spacing w:before="60" w:after="60" w:line="252" w:lineRule="auto"/>
              <w:rPr>
                <w:rFonts w:cs="Times New Roman"/>
              </w:rPr>
            </w:pPr>
            <w:r w:rsidRPr="007974CC">
              <w:rPr>
                <w:rFonts w:cs="Times New Roman"/>
                <w:sz w:val="20"/>
              </w:rPr>
              <w:t>Danh sách doc_id, score, title, snippet</w:t>
            </w:r>
          </w:p>
        </w:tc>
      </w:tr>
      <w:tr w:rsidR="00A8260F" w:rsidRPr="007974CC" w14:paraId="6EDB6116" w14:textId="77777777">
        <w:trPr>
          <w:cantSplit/>
          <w:jc w:val="center"/>
        </w:trPr>
        <w:tc>
          <w:tcPr>
            <w:tcW w:w="1800" w:type="dxa"/>
          </w:tcPr>
          <w:p w14:paraId="3E0D4FC4" w14:textId="77777777" w:rsidR="00A8260F" w:rsidRPr="007974CC" w:rsidRDefault="007A46FE">
            <w:pPr>
              <w:keepNext/>
              <w:spacing w:before="60" w:after="60" w:line="252" w:lineRule="auto"/>
              <w:rPr>
                <w:rFonts w:cs="Times New Roman"/>
              </w:rPr>
            </w:pPr>
            <w:r w:rsidRPr="007974CC">
              <w:rPr>
                <w:rFonts w:cs="Times New Roman"/>
                <w:sz w:val="20"/>
              </w:rPr>
              <w:t>Giải thích điểm</w:t>
            </w:r>
          </w:p>
        </w:tc>
        <w:tc>
          <w:tcPr>
            <w:tcW w:w="2304" w:type="dxa"/>
          </w:tcPr>
          <w:p w14:paraId="1FB9ED05" w14:textId="77777777" w:rsidR="00A8260F" w:rsidRPr="007974CC" w:rsidRDefault="007A46FE">
            <w:pPr>
              <w:keepNext/>
              <w:spacing w:before="60" w:after="60" w:line="252" w:lineRule="auto"/>
              <w:rPr>
                <w:rFonts w:cs="Times New Roman"/>
              </w:rPr>
            </w:pPr>
            <w:r w:rsidRPr="007974CC">
              <w:rPr>
                <w:rFonts w:cs="Times New Roman"/>
                <w:sz w:val="20"/>
              </w:rPr>
              <w:t>Query và doc_id</w:t>
            </w:r>
          </w:p>
        </w:tc>
        <w:tc>
          <w:tcPr>
            <w:tcW w:w="5040" w:type="dxa"/>
          </w:tcPr>
          <w:p w14:paraId="3AC691FD" w14:textId="77777777" w:rsidR="00A8260F" w:rsidRPr="007974CC" w:rsidRDefault="007A46FE">
            <w:pPr>
              <w:keepNext/>
              <w:spacing w:before="60" w:after="60" w:line="252" w:lineRule="auto"/>
              <w:rPr>
                <w:rFonts w:cs="Times New Roman"/>
              </w:rPr>
            </w:pPr>
            <w:r w:rsidRPr="007974CC">
              <w:rPr>
                <w:rFonts w:cs="Times New Roman"/>
                <w:sz w:val="20"/>
              </w:rPr>
              <w:t>Trọng số query/document và đóng góp từng từ</w:t>
            </w:r>
          </w:p>
        </w:tc>
      </w:tr>
      <w:tr w:rsidR="00A8260F" w:rsidRPr="007974CC" w14:paraId="68D21116" w14:textId="77777777">
        <w:trPr>
          <w:cantSplit/>
          <w:jc w:val="center"/>
        </w:trPr>
        <w:tc>
          <w:tcPr>
            <w:tcW w:w="1800" w:type="dxa"/>
          </w:tcPr>
          <w:p w14:paraId="71288273" w14:textId="77777777" w:rsidR="00A8260F" w:rsidRPr="007974CC" w:rsidRDefault="007A46FE">
            <w:pPr>
              <w:keepNext/>
              <w:spacing w:before="60" w:after="60" w:line="252" w:lineRule="auto"/>
              <w:rPr>
                <w:rFonts w:cs="Times New Roman"/>
              </w:rPr>
            </w:pPr>
            <w:r w:rsidRPr="007974CC">
              <w:rPr>
                <w:rFonts w:cs="Times New Roman"/>
                <w:sz w:val="20"/>
              </w:rPr>
              <w:t>Phân tích TDV</w:t>
            </w:r>
          </w:p>
        </w:tc>
        <w:tc>
          <w:tcPr>
            <w:tcW w:w="2304" w:type="dxa"/>
          </w:tcPr>
          <w:p w14:paraId="3A21608D" w14:textId="77777777" w:rsidR="00A8260F" w:rsidRPr="007974CC" w:rsidRDefault="007A46FE">
            <w:pPr>
              <w:keepNext/>
              <w:spacing w:before="60" w:after="60" w:line="252" w:lineRule="auto"/>
              <w:rPr>
                <w:rFonts w:cs="Times New Roman"/>
              </w:rPr>
            </w:pPr>
            <w:r w:rsidRPr="007974CC">
              <w:rPr>
                <w:rFonts w:cs="Times New Roman"/>
                <w:sz w:val="20"/>
              </w:rPr>
              <w:t>Thuật ngữ; chỉ mục C4</w:t>
            </w:r>
          </w:p>
        </w:tc>
        <w:tc>
          <w:tcPr>
            <w:tcW w:w="5040" w:type="dxa"/>
          </w:tcPr>
          <w:p w14:paraId="2D81D4EB" w14:textId="77777777" w:rsidR="00A8260F" w:rsidRPr="007974CC" w:rsidRDefault="007A46FE">
            <w:pPr>
              <w:keepNext/>
              <w:spacing w:before="60" w:after="60" w:line="252" w:lineRule="auto"/>
              <w:rPr>
                <w:rFonts w:cs="Times New Roman"/>
              </w:rPr>
            </w:pPr>
            <w:r w:rsidRPr="007974CC">
              <w:rPr>
                <w:rFonts w:cs="Times New Roman"/>
                <w:sz w:val="20"/>
              </w:rPr>
              <w:t>TDV, df và trạng thái có bị loại</w:t>
            </w:r>
          </w:p>
        </w:tc>
      </w:tr>
      <w:tr w:rsidR="00A8260F" w:rsidRPr="007974CC" w14:paraId="1F921491" w14:textId="77777777">
        <w:trPr>
          <w:cantSplit/>
          <w:jc w:val="center"/>
        </w:trPr>
        <w:tc>
          <w:tcPr>
            <w:tcW w:w="1800" w:type="dxa"/>
          </w:tcPr>
          <w:p w14:paraId="5DE67167" w14:textId="77777777" w:rsidR="00A8260F" w:rsidRPr="007974CC" w:rsidRDefault="007A46FE">
            <w:pPr>
              <w:spacing w:before="60" w:after="60" w:line="252" w:lineRule="auto"/>
              <w:rPr>
                <w:rFonts w:cs="Times New Roman"/>
              </w:rPr>
            </w:pPr>
            <w:r w:rsidRPr="007974CC">
              <w:rPr>
                <w:rFonts w:cs="Times New Roman"/>
                <w:sz w:val="20"/>
              </w:rPr>
              <w:t>Đánh giá</w:t>
            </w:r>
          </w:p>
        </w:tc>
        <w:tc>
          <w:tcPr>
            <w:tcW w:w="2304" w:type="dxa"/>
          </w:tcPr>
          <w:p w14:paraId="6C995249" w14:textId="77777777" w:rsidR="00A8260F" w:rsidRPr="007974CC" w:rsidRDefault="007A46FE">
            <w:pPr>
              <w:spacing w:before="60" w:after="60" w:line="252" w:lineRule="auto"/>
              <w:rPr>
                <w:rFonts w:cs="Times New Roman"/>
              </w:rPr>
            </w:pPr>
            <w:r w:rsidRPr="007974CC">
              <w:rPr>
                <w:rFonts w:cs="Times New Roman"/>
                <w:sz w:val="20"/>
              </w:rPr>
              <w:t>Corpus, query, nhãn và chỉ mục</w:t>
            </w:r>
          </w:p>
        </w:tc>
        <w:tc>
          <w:tcPr>
            <w:tcW w:w="5040" w:type="dxa"/>
          </w:tcPr>
          <w:p w14:paraId="50F69A81" w14:textId="77777777" w:rsidR="00A8260F" w:rsidRPr="007974CC" w:rsidRDefault="007A46FE">
            <w:pPr>
              <w:spacing w:before="60" w:after="60" w:line="252" w:lineRule="auto"/>
              <w:rPr>
                <w:rFonts w:cs="Times New Roman"/>
              </w:rPr>
            </w:pPr>
            <w:r>
              <w:rPr>
                <w:rFonts w:cs="Times New Roman"/>
                <w:sz w:val="20"/>
              </w:rPr>
              <w:t>MAP, P/R/F1/NDCG và kết quả tổng hợp</w:t>
            </w:r>
          </w:p>
        </w:tc>
      </w:tr>
    </w:tbl>
    <w:p w14:paraId="422BC003" w14:textId="77777777" w:rsidR="00A8260F" w:rsidRPr="007974CC" w:rsidRDefault="007A46FE">
      <w:pPr>
        <w:pStyle w:val="Heading2"/>
        <w:rPr>
          <w:rFonts w:ascii="Times New Roman" w:hAnsi="Times New Roman" w:cs="Times New Roman"/>
        </w:rPr>
      </w:pPr>
      <w:bookmarkStart w:id="19" w:name="_Toc243252894"/>
      <w:r w:rsidRPr="007974CC">
        <w:rPr>
          <w:rFonts w:ascii="Times New Roman" w:hAnsi="Times New Roman" w:cs="Times New Roman"/>
        </w:rPr>
        <w:t>3.2. Yêu cầu phi chức năng và ranh giới hệ thống</w:t>
      </w:r>
      <w:bookmarkEnd w:id="19"/>
    </w:p>
    <w:p w14:paraId="23721BEB" w14:textId="77777777" w:rsidR="00A8260F" w:rsidRPr="007974CC" w:rsidRDefault="007A46FE">
      <w:pPr>
        <w:rPr>
          <w:rFonts w:cs="Times New Roman"/>
        </w:rPr>
      </w:pPr>
      <w:r>
        <w:rPr>
          <w:rFonts w:cs="Times New Roman"/>
        </w:rPr>
        <w:t>Hệ thống cần giữ đúng dấu tiếng Việt sau chuẩn hóa, dùng cùng pipeline khi dựng và truy vấn, cho thứ tự ổn định khi hòa điểm, và không tạo kết quả có điểm giả. Dữ liệu và chỉ mục phải nhất quán về phiên bản. Mục tiêu thực nghiệm là mean truy vấn dưới 30 ms trong điều kiện chỉ mục nạp sẵn và giảm ít nhất 30% byte phục vụ của cấu hình thử nghiệm so với C1. Đây là mục tiêu đo trên tập và máy đã định, không phải cam kết cho mọi quy mô hoặc mọi máy.</w:t>
      </w:r>
    </w:p>
    <w:p w14:paraId="6BA5BE44" w14:textId="77777777" w:rsidR="00A8260F" w:rsidRPr="007974CC" w:rsidRDefault="007A46FE">
      <w:pPr>
        <w:pStyle w:val="Heading2"/>
        <w:rPr>
          <w:rFonts w:ascii="Times New Roman" w:hAnsi="Times New Roman" w:cs="Times New Roman"/>
        </w:rPr>
      </w:pPr>
      <w:bookmarkStart w:id="20" w:name="_Toc243252895"/>
      <w:r w:rsidRPr="007974CC">
        <w:rPr>
          <w:rFonts w:ascii="Times New Roman" w:hAnsi="Times New Roman" w:cs="Times New Roman"/>
        </w:rPr>
        <w:t>3.3. Thiết kế kiến trúc tổng thể</w:t>
      </w:r>
      <w:bookmarkEnd w:id="20"/>
    </w:p>
    <w:p w14:paraId="508123DF" w14:textId="77777777" w:rsidR="001B703C" w:rsidRPr="007974CC" w:rsidRDefault="00F006B2">
      <w:pPr>
        <w:spacing w:line="300" w:lineRule="auto"/>
        <w:jc w:val="both"/>
        <w:rPr>
          <w:rFonts w:cs="Times New Roman"/>
        </w:rPr>
      </w:pPr>
      <w:r w:rsidRPr="007974CC">
        <w:rPr>
          <w:rFonts w:cs="Times New Roman"/>
        </w:rPr>
        <w:t>Kiến trúc gồm tầng xử lý ngôn ngữ M1 (engine.tokenizer), tầng truy xuất M2 (engine.indexer), giao diện HTML/API và Streamlit, cùng các công cụ đánh giá và benchmark. M1 phụ trách chuẩn hóa, Trie, FMM/BMM/BiMM và lọc tầng 1; M2 phụ trách TF-IDF, chỉ mục đảo, TDV và xếp hạng Cosine. Đây là cách chia mô-đun trong code, không thay thế phân công cá nhân của nhóm.</w:t>
      </w:r>
    </w:p>
    <w:p w14:paraId="054A14E1" w14:textId="77777777" w:rsidR="001B703C" w:rsidRPr="007974CC" w:rsidRDefault="00F006B2">
      <w:pPr>
        <w:spacing w:line="300" w:lineRule="auto"/>
        <w:jc w:val="both"/>
        <w:rPr>
          <w:rFonts w:cs="Times New Roman"/>
        </w:rPr>
      </w:pPr>
      <w:r w:rsidRPr="007974CC">
        <w:rPr>
          <w:rFonts w:cs="Times New Roman"/>
        </w:rPr>
        <w:t>Luồng truy vấn gồm chuẩn hóa văn bản, tách từ BiMM, lọc từ dừng theo cấu hình, vector hóa bằng từ vựng và IDF của corpus, hợp posting list để lấy ứng viên, tính điểm Cosine và trả Top-K. Mỗi kết quả có doc_id, tiêu đề, điểm và đoạn trích. Khi hòa điểm, hệ thống sắp doc_id tăng dần. Từ ngoài từ vựng không tạo chiều mới trong vector truy vấn.</w:t>
      </w:r>
    </w:p>
    <w:p w14:paraId="060FC0AD" w14:textId="77777777" w:rsidR="00A8260F" w:rsidRPr="007974CC" w:rsidRDefault="007A46FE">
      <w:pPr>
        <w:keepNext/>
        <w:rPr>
          <w:rFonts w:cs="Times New Roman"/>
        </w:rPr>
      </w:pPr>
      <w:r w:rsidRPr="007974CC">
        <w:rPr>
          <w:rFonts w:cs="Times New Roman"/>
        </w:rPr>
        <w:lastRenderedPageBreak/>
        <w:t>Hình 3.1 phân biệt đường dựng chỉ mục ngoại tuyến với đường trả lời truy vấn khi vận hành. Hai đường dùng chung tài nguyên và quy tắc tiền xử lý.</w:t>
      </w:r>
    </w:p>
    <w:p w14:paraId="255F6485"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5A393D8B" wp14:editId="60FAF4B5">
            <wp:extent cx="5760720" cy="3276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architecture.png"/>
                    <pic:cNvPicPr/>
                  </pic:nvPicPr>
                  <pic:blipFill>
                    <a:blip r:embed="rId8"/>
                    <a:stretch>
                      <a:fillRect/>
                    </a:stretch>
                  </pic:blipFill>
                  <pic:spPr>
                    <a:xfrm>
                      <a:off x="0" y="0"/>
                      <a:ext cx="5760720" cy="3276409"/>
                    </a:xfrm>
                    <a:prstGeom prst="rect">
                      <a:avLst/>
                    </a:prstGeom>
                  </pic:spPr>
                </pic:pic>
              </a:graphicData>
            </a:graphic>
          </wp:inline>
        </w:drawing>
      </w:r>
    </w:p>
    <w:p w14:paraId="57A01A95" w14:textId="77777777" w:rsidR="00A8260F" w:rsidRPr="007974CC" w:rsidRDefault="007A46FE">
      <w:pPr>
        <w:pStyle w:val="Caption"/>
        <w:keepLines/>
        <w:spacing w:before="100" w:after="140"/>
        <w:jc w:val="center"/>
        <w:rPr>
          <w:rFonts w:cs="Times New Roman"/>
        </w:rPr>
      </w:pPr>
      <w:r w:rsidRPr="007974CC">
        <w:rPr>
          <w:rFonts w:cs="Times New Roman"/>
          <w:i/>
        </w:rPr>
        <w:t>Hình 3.1. Kiến trúc dựng chỉ mục và truy xuất văn bản</w:t>
      </w:r>
    </w:p>
    <w:p w14:paraId="34289EEC" w14:textId="77777777" w:rsidR="00A8260F" w:rsidRPr="007974CC" w:rsidRDefault="007A46FE">
      <w:pPr>
        <w:rPr>
          <w:rFonts w:cs="Times New Roman"/>
        </w:rPr>
      </w:pPr>
      <w:r w:rsidRPr="007974CC">
        <w:rPr>
          <w:rFonts w:cs="Times New Roman"/>
        </w:rPr>
        <w:t>Đường ngoại tuyến tính từ vựng, df, IDF và trọng số một lần theo corpus; C4 còn tính TDV. Đường trực tuyến chỉ biến đổi query bằng không gian đã khóa và lấy ứng viên. Việc tách hai đường tránh tính lại IDF theo từng câu hỏi, đồng thời cho phép đối soát bốn chính sách từ dừng trên cùng dữ liệu.</w:t>
      </w:r>
    </w:p>
    <w:p w14:paraId="15658094" w14:textId="77777777" w:rsidR="00A8260F" w:rsidRPr="007974CC" w:rsidRDefault="007A46FE">
      <w:pPr>
        <w:pStyle w:val="Heading2"/>
        <w:rPr>
          <w:rFonts w:ascii="Times New Roman" w:hAnsi="Times New Roman" w:cs="Times New Roman"/>
        </w:rPr>
      </w:pPr>
      <w:bookmarkStart w:id="21" w:name="_Toc243252896"/>
      <w:r w:rsidRPr="007974CC">
        <w:rPr>
          <w:rFonts w:ascii="Times New Roman" w:hAnsi="Times New Roman" w:cs="Times New Roman"/>
        </w:rPr>
        <w:t>3.4. Thiết kế đối tượng và liên kết dữ liệu</w:t>
      </w:r>
      <w:bookmarkEnd w:id="21"/>
    </w:p>
    <w:p w14:paraId="7202741F" w14:textId="77777777" w:rsidR="00A8260F" w:rsidRPr="007974CC" w:rsidRDefault="007A46FE">
      <w:pPr>
        <w:keepNext/>
        <w:rPr>
          <w:rFonts w:cs="Times New Roman"/>
        </w:rPr>
      </w:pPr>
      <w:r>
        <w:rPr>
          <w:rFonts w:cs="Times New Roman"/>
        </w:rPr>
        <w:t>Bảng 3.2 mô tả các đối tượng thực sự được lưu trong mã nguồn dự án và các kiểm tra thay cho ràng buộc của DBMS.</w:t>
      </w:r>
    </w:p>
    <w:p w14:paraId="632DB89A" w14:textId="77777777" w:rsidR="00A8260F" w:rsidRPr="007974CC" w:rsidRDefault="007A46FE">
      <w:pPr>
        <w:pStyle w:val="Caption"/>
        <w:keepNext/>
        <w:keepLines/>
        <w:spacing w:before="100" w:after="140"/>
        <w:jc w:val="center"/>
        <w:rPr>
          <w:rFonts w:cs="Times New Roman"/>
        </w:rPr>
      </w:pPr>
      <w:r w:rsidRPr="007974CC">
        <w:rPr>
          <w:rFonts w:cs="Times New Roman"/>
          <w:i/>
        </w:rPr>
        <w:t>Bảng 3.2. Đối tượng dữ liệu và khóa liên kết logic</w:t>
      </w:r>
    </w:p>
    <w:tbl>
      <w:tblPr>
        <w:tblStyle w:val="TableGrid"/>
        <w:tblW w:w="0" w:type="auto"/>
        <w:jc w:val="center"/>
        <w:tblLayout w:type="fixed"/>
        <w:tblLook w:val="04A0" w:firstRow="1" w:lastRow="0" w:firstColumn="1" w:lastColumn="0" w:noHBand="0" w:noVBand="1"/>
      </w:tblPr>
      <w:tblGrid>
        <w:gridCol w:w="1728"/>
        <w:gridCol w:w="3096"/>
        <w:gridCol w:w="4320"/>
      </w:tblGrid>
      <w:tr w:rsidR="00A8260F" w:rsidRPr="007974CC" w14:paraId="4A65BFF9" w14:textId="77777777">
        <w:trPr>
          <w:cantSplit/>
          <w:tblHeader/>
          <w:jc w:val="center"/>
        </w:trPr>
        <w:tc>
          <w:tcPr>
            <w:tcW w:w="1728" w:type="dxa"/>
            <w:shd w:val="clear" w:color="auto" w:fill="EDF1F4"/>
          </w:tcPr>
          <w:p w14:paraId="6C0FE926" w14:textId="77777777" w:rsidR="00A8260F" w:rsidRPr="007974CC" w:rsidRDefault="007A46FE">
            <w:pPr>
              <w:keepNext/>
              <w:spacing w:before="60" w:after="60" w:line="252" w:lineRule="auto"/>
              <w:rPr>
                <w:rFonts w:cs="Times New Roman"/>
              </w:rPr>
            </w:pPr>
            <w:r w:rsidRPr="007974CC">
              <w:rPr>
                <w:rFonts w:cs="Times New Roman"/>
                <w:b/>
                <w:sz w:val="20"/>
              </w:rPr>
              <w:t>Đối tượng</w:t>
            </w:r>
          </w:p>
        </w:tc>
        <w:tc>
          <w:tcPr>
            <w:tcW w:w="3096" w:type="dxa"/>
            <w:shd w:val="clear" w:color="auto" w:fill="EDF1F4"/>
          </w:tcPr>
          <w:p w14:paraId="397044A6" w14:textId="77777777" w:rsidR="00A8260F" w:rsidRPr="007974CC" w:rsidRDefault="007A46FE">
            <w:pPr>
              <w:keepNext/>
              <w:spacing w:before="60" w:after="60" w:line="252" w:lineRule="auto"/>
              <w:rPr>
                <w:rFonts w:cs="Times New Roman"/>
              </w:rPr>
            </w:pPr>
            <w:r w:rsidRPr="007974CC">
              <w:rPr>
                <w:rFonts w:cs="Times New Roman"/>
                <w:b/>
                <w:sz w:val="20"/>
              </w:rPr>
              <w:t>Khóa / trường chính</w:t>
            </w:r>
          </w:p>
        </w:tc>
        <w:tc>
          <w:tcPr>
            <w:tcW w:w="4320" w:type="dxa"/>
            <w:shd w:val="clear" w:color="auto" w:fill="EDF1F4"/>
          </w:tcPr>
          <w:p w14:paraId="2306793C" w14:textId="77777777" w:rsidR="00A8260F" w:rsidRPr="007974CC" w:rsidRDefault="007A46FE">
            <w:pPr>
              <w:keepNext/>
              <w:spacing w:before="60" w:after="60" w:line="252" w:lineRule="auto"/>
              <w:rPr>
                <w:rFonts w:cs="Times New Roman"/>
              </w:rPr>
            </w:pPr>
            <w:r w:rsidRPr="007974CC">
              <w:rPr>
                <w:rFonts w:cs="Times New Roman"/>
                <w:b/>
                <w:sz w:val="20"/>
              </w:rPr>
              <w:t>Ý nghĩa và kiểm tra</w:t>
            </w:r>
          </w:p>
        </w:tc>
      </w:tr>
      <w:tr w:rsidR="00A8260F" w:rsidRPr="007974CC" w14:paraId="2077C77D" w14:textId="77777777">
        <w:trPr>
          <w:cantSplit/>
          <w:jc w:val="center"/>
        </w:trPr>
        <w:tc>
          <w:tcPr>
            <w:tcW w:w="1728" w:type="dxa"/>
          </w:tcPr>
          <w:p w14:paraId="3C8290BE" w14:textId="77777777" w:rsidR="00A8260F" w:rsidRPr="007974CC" w:rsidRDefault="007A46FE">
            <w:pPr>
              <w:keepNext/>
              <w:spacing w:before="60" w:after="60" w:line="252" w:lineRule="auto"/>
              <w:rPr>
                <w:rFonts w:cs="Times New Roman"/>
              </w:rPr>
            </w:pPr>
            <w:r w:rsidRPr="007974CC">
              <w:rPr>
                <w:rFonts w:cs="Times New Roman"/>
                <w:sz w:val="20"/>
              </w:rPr>
              <w:t>Tài liệu</w:t>
            </w:r>
          </w:p>
        </w:tc>
        <w:tc>
          <w:tcPr>
            <w:tcW w:w="3096" w:type="dxa"/>
          </w:tcPr>
          <w:p w14:paraId="77F7A854" w14:textId="77777777" w:rsidR="00A8260F" w:rsidRPr="007974CC" w:rsidRDefault="007A46FE">
            <w:pPr>
              <w:keepNext/>
              <w:spacing w:before="60" w:after="60" w:line="252" w:lineRule="auto"/>
              <w:rPr>
                <w:rFonts w:cs="Times New Roman"/>
              </w:rPr>
            </w:pPr>
            <w:r w:rsidRPr="007974CC">
              <w:rPr>
                <w:rFonts w:cs="Times New Roman"/>
                <w:sz w:val="20"/>
              </w:rPr>
              <w:t>doc_id; title; content; category; metadata</w:t>
            </w:r>
          </w:p>
        </w:tc>
        <w:tc>
          <w:tcPr>
            <w:tcW w:w="4320" w:type="dxa"/>
          </w:tcPr>
          <w:p w14:paraId="7301A083" w14:textId="77777777" w:rsidR="00A8260F" w:rsidRPr="007974CC" w:rsidRDefault="007A46FE">
            <w:pPr>
              <w:keepNext/>
              <w:spacing w:before="60" w:after="60" w:line="252" w:lineRule="auto"/>
              <w:rPr>
                <w:rFonts w:cs="Times New Roman"/>
              </w:rPr>
            </w:pPr>
            <w:r w:rsidRPr="007974CC">
              <w:rPr>
                <w:rFonts w:cs="Times New Roman"/>
                <w:sz w:val="20"/>
              </w:rPr>
              <w:t>ID ổn định, nội dung khớp corpus khóa</w:t>
            </w:r>
          </w:p>
        </w:tc>
      </w:tr>
      <w:tr w:rsidR="00A8260F" w:rsidRPr="007974CC" w14:paraId="72FE72AC" w14:textId="77777777">
        <w:trPr>
          <w:cantSplit/>
          <w:jc w:val="center"/>
        </w:trPr>
        <w:tc>
          <w:tcPr>
            <w:tcW w:w="1728" w:type="dxa"/>
          </w:tcPr>
          <w:p w14:paraId="2E2CD0AA" w14:textId="77777777" w:rsidR="00A8260F" w:rsidRPr="007974CC" w:rsidRDefault="007A46FE">
            <w:pPr>
              <w:keepNext/>
              <w:spacing w:before="60" w:after="60" w:line="252" w:lineRule="auto"/>
              <w:rPr>
                <w:rFonts w:cs="Times New Roman"/>
              </w:rPr>
            </w:pPr>
            <w:r w:rsidRPr="007974CC">
              <w:rPr>
                <w:rFonts w:cs="Times New Roman"/>
                <w:sz w:val="20"/>
              </w:rPr>
              <w:t>Truy vấn</w:t>
            </w:r>
          </w:p>
        </w:tc>
        <w:tc>
          <w:tcPr>
            <w:tcW w:w="3096" w:type="dxa"/>
          </w:tcPr>
          <w:p w14:paraId="084DE3D3" w14:textId="77777777" w:rsidR="00A8260F" w:rsidRPr="007974CC" w:rsidRDefault="007A46FE">
            <w:pPr>
              <w:keepNext/>
              <w:spacing w:before="60" w:after="60" w:line="252" w:lineRule="auto"/>
              <w:rPr>
                <w:rFonts w:cs="Times New Roman"/>
              </w:rPr>
            </w:pPr>
            <w:r w:rsidRPr="007974CC">
              <w:rPr>
                <w:rFonts w:cs="Times New Roman"/>
                <w:sz w:val="20"/>
              </w:rPr>
              <w:t>query_id; text; category; types</w:t>
            </w:r>
          </w:p>
        </w:tc>
        <w:tc>
          <w:tcPr>
            <w:tcW w:w="4320" w:type="dxa"/>
          </w:tcPr>
          <w:p w14:paraId="2F29D5DE" w14:textId="77777777" w:rsidR="00A8260F" w:rsidRPr="007974CC" w:rsidRDefault="007A46FE">
            <w:pPr>
              <w:keepNext/>
              <w:spacing w:before="60" w:after="60" w:line="252" w:lineRule="auto"/>
              <w:rPr>
                <w:rFonts w:cs="Times New Roman"/>
              </w:rPr>
            </w:pPr>
            <w:r w:rsidRPr="007974CC">
              <w:rPr>
                <w:rFonts w:cs="Times New Roman"/>
                <w:sz w:val="20"/>
              </w:rPr>
              <w:t>20 câu khóa; category không tự quyết định relevance</w:t>
            </w:r>
          </w:p>
        </w:tc>
      </w:tr>
      <w:tr w:rsidR="00A8260F" w:rsidRPr="007974CC" w14:paraId="4E5C3C8A" w14:textId="77777777">
        <w:trPr>
          <w:cantSplit/>
          <w:jc w:val="center"/>
        </w:trPr>
        <w:tc>
          <w:tcPr>
            <w:tcW w:w="1728" w:type="dxa"/>
          </w:tcPr>
          <w:p w14:paraId="26822633" w14:textId="77777777" w:rsidR="00A8260F" w:rsidRPr="007974CC" w:rsidRDefault="007A46FE">
            <w:pPr>
              <w:keepNext/>
              <w:spacing w:before="60" w:after="60" w:line="252" w:lineRule="auto"/>
              <w:rPr>
                <w:rFonts w:cs="Times New Roman"/>
              </w:rPr>
            </w:pPr>
            <w:r w:rsidRPr="007974CC">
              <w:rPr>
                <w:rFonts w:cs="Times New Roman"/>
                <w:sz w:val="20"/>
              </w:rPr>
              <w:t>Judgment</w:t>
            </w:r>
          </w:p>
        </w:tc>
        <w:tc>
          <w:tcPr>
            <w:tcW w:w="3096" w:type="dxa"/>
          </w:tcPr>
          <w:p w14:paraId="6A0033CA" w14:textId="77777777" w:rsidR="00A8260F" w:rsidRPr="007974CC" w:rsidRDefault="007A46FE">
            <w:pPr>
              <w:keepNext/>
              <w:spacing w:before="60" w:after="60" w:line="252" w:lineRule="auto"/>
              <w:rPr>
                <w:rFonts w:cs="Times New Roman"/>
              </w:rPr>
            </w:pPr>
            <w:r w:rsidRPr="007974CC">
              <w:rPr>
                <w:rFonts w:cs="Times New Roman"/>
                <w:sz w:val="20"/>
              </w:rPr>
              <w:t>query_id + doc_id; relevance; status; assessor</w:t>
            </w:r>
          </w:p>
        </w:tc>
        <w:tc>
          <w:tcPr>
            <w:tcW w:w="4320" w:type="dxa"/>
          </w:tcPr>
          <w:p w14:paraId="24CFAE3E" w14:textId="77777777" w:rsidR="00A8260F" w:rsidRPr="007974CC" w:rsidRDefault="007A46FE">
            <w:pPr>
              <w:keepNext/>
              <w:spacing w:before="60" w:after="60" w:line="252" w:lineRule="auto"/>
              <w:rPr>
                <w:rFonts w:cs="Times New Roman"/>
              </w:rPr>
            </w:pPr>
            <w:r w:rsidRPr="007974CC">
              <w:rPr>
                <w:rFonts w:cs="Times New Roman"/>
                <w:sz w:val="20"/>
              </w:rPr>
              <w:t>Cặp duy nhất; relevance 0/1/2; chỉ dùng confirmed</w:t>
            </w:r>
          </w:p>
        </w:tc>
      </w:tr>
      <w:tr w:rsidR="00A8260F" w:rsidRPr="007974CC" w14:paraId="2626AAC4" w14:textId="77777777">
        <w:trPr>
          <w:cantSplit/>
          <w:jc w:val="center"/>
        </w:trPr>
        <w:tc>
          <w:tcPr>
            <w:tcW w:w="1728" w:type="dxa"/>
          </w:tcPr>
          <w:p w14:paraId="438B66EE" w14:textId="77777777" w:rsidR="00A8260F" w:rsidRPr="007974CC" w:rsidRDefault="007A46FE">
            <w:pPr>
              <w:keepNext/>
              <w:spacing w:before="60" w:after="60" w:line="252" w:lineRule="auto"/>
              <w:rPr>
                <w:rFonts w:cs="Times New Roman"/>
              </w:rPr>
            </w:pPr>
            <w:r w:rsidRPr="007974CC">
              <w:rPr>
                <w:rFonts w:cs="Times New Roman"/>
                <w:sz w:val="20"/>
              </w:rPr>
              <w:t>Gold tách từ</w:t>
            </w:r>
          </w:p>
        </w:tc>
        <w:tc>
          <w:tcPr>
            <w:tcW w:w="3096" w:type="dxa"/>
          </w:tcPr>
          <w:p w14:paraId="55F88869" w14:textId="77777777" w:rsidR="00A8260F" w:rsidRPr="007974CC" w:rsidRDefault="007A46FE">
            <w:pPr>
              <w:keepNext/>
              <w:spacing w:before="60" w:after="60" w:line="252" w:lineRule="auto"/>
              <w:rPr>
                <w:rFonts w:cs="Times New Roman"/>
              </w:rPr>
            </w:pPr>
            <w:r w:rsidRPr="007974CC">
              <w:rPr>
                <w:rFonts w:cs="Times New Roman"/>
                <w:sz w:val="20"/>
              </w:rPr>
              <w:t>sample_id; doc_id; sentence_sha256; tokens</w:t>
            </w:r>
          </w:p>
        </w:tc>
        <w:tc>
          <w:tcPr>
            <w:tcW w:w="4320" w:type="dxa"/>
          </w:tcPr>
          <w:p w14:paraId="3A95F6B7" w14:textId="77777777" w:rsidR="00A8260F" w:rsidRPr="007974CC" w:rsidRDefault="007A46FE">
            <w:pPr>
              <w:keepNext/>
              <w:spacing w:before="60" w:after="60" w:line="252" w:lineRule="auto"/>
              <w:rPr>
                <w:rFonts w:cs="Times New Roman"/>
              </w:rPr>
            </w:pPr>
            <w:r w:rsidRPr="007974CC">
              <w:rPr>
                <w:rFonts w:cs="Times New Roman"/>
                <w:sz w:val="20"/>
              </w:rPr>
              <w:t>Token giữ đủ âm tiết, không vượt dấu câu</w:t>
            </w:r>
          </w:p>
        </w:tc>
      </w:tr>
      <w:tr w:rsidR="00A8260F" w:rsidRPr="007974CC" w14:paraId="6F45CD60" w14:textId="77777777">
        <w:trPr>
          <w:cantSplit/>
          <w:jc w:val="center"/>
        </w:trPr>
        <w:tc>
          <w:tcPr>
            <w:tcW w:w="1728" w:type="dxa"/>
          </w:tcPr>
          <w:p w14:paraId="3471E457" w14:textId="77777777" w:rsidR="00A8260F" w:rsidRPr="007974CC" w:rsidRDefault="007A46FE">
            <w:pPr>
              <w:keepNext/>
              <w:spacing w:before="60" w:after="60" w:line="252" w:lineRule="auto"/>
              <w:rPr>
                <w:rFonts w:cs="Times New Roman"/>
              </w:rPr>
            </w:pPr>
            <w:r w:rsidRPr="007974CC">
              <w:rPr>
                <w:rFonts w:cs="Times New Roman"/>
                <w:sz w:val="20"/>
              </w:rPr>
              <w:t>Từ vựng / posting</w:t>
            </w:r>
          </w:p>
        </w:tc>
        <w:tc>
          <w:tcPr>
            <w:tcW w:w="3096" w:type="dxa"/>
          </w:tcPr>
          <w:p w14:paraId="1051ADDB" w14:textId="77777777" w:rsidR="00A8260F" w:rsidRPr="007974CC" w:rsidRDefault="007A46FE">
            <w:pPr>
              <w:keepNext/>
              <w:spacing w:before="60" w:after="60" w:line="252" w:lineRule="auto"/>
              <w:rPr>
                <w:rFonts w:cs="Times New Roman"/>
              </w:rPr>
            </w:pPr>
            <w:r w:rsidRPr="007974CC">
              <w:rPr>
                <w:rFonts w:cs="Times New Roman"/>
                <w:sz w:val="20"/>
              </w:rPr>
              <w:t>term_id; offsets; docs; weights</w:t>
            </w:r>
          </w:p>
        </w:tc>
        <w:tc>
          <w:tcPr>
            <w:tcW w:w="4320" w:type="dxa"/>
          </w:tcPr>
          <w:p w14:paraId="288772A4" w14:textId="77777777" w:rsidR="00A8260F" w:rsidRPr="007974CC" w:rsidRDefault="007A46FE">
            <w:pPr>
              <w:keepNext/>
              <w:spacing w:before="60" w:after="60" w:line="252" w:lineRule="auto"/>
              <w:rPr>
                <w:rFonts w:cs="Times New Roman"/>
              </w:rPr>
            </w:pPr>
            <w:r w:rsidRPr="007974CC">
              <w:rPr>
                <w:rFonts w:cs="Times New Roman"/>
                <w:sz w:val="20"/>
              </w:rPr>
              <w:t>Chỉ số cột và hàng hợp lệ; trọng số L2</w:t>
            </w:r>
          </w:p>
        </w:tc>
      </w:tr>
      <w:tr w:rsidR="00A8260F" w:rsidRPr="007974CC" w14:paraId="44B47E9C" w14:textId="77777777">
        <w:trPr>
          <w:cantSplit/>
          <w:jc w:val="center"/>
        </w:trPr>
        <w:tc>
          <w:tcPr>
            <w:tcW w:w="1728" w:type="dxa"/>
          </w:tcPr>
          <w:p w14:paraId="63E4C6DF" w14:textId="77777777" w:rsidR="00A8260F" w:rsidRPr="007974CC" w:rsidRDefault="007A46FE">
            <w:pPr>
              <w:spacing w:before="60" w:after="60" w:line="252" w:lineRule="auto"/>
              <w:rPr>
                <w:rFonts w:cs="Times New Roman"/>
              </w:rPr>
            </w:pPr>
            <w:r w:rsidRPr="007974CC">
              <w:rPr>
                <w:rFonts w:cs="Times New Roman"/>
                <w:sz w:val="20"/>
              </w:rPr>
              <w:t>Manifest</w:t>
            </w:r>
          </w:p>
        </w:tc>
        <w:tc>
          <w:tcPr>
            <w:tcW w:w="3096" w:type="dxa"/>
          </w:tcPr>
          <w:p w14:paraId="5AAE4189" w14:textId="77777777" w:rsidR="00A8260F" w:rsidRPr="007974CC" w:rsidRDefault="007A46FE">
            <w:pPr>
              <w:spacing w:before="60" w:after="60" w:line="252" w:lineRule="auto"/>
              <w:rPr>
                <w:rFonts w:cs="Times New Roman"/>
              </w:rPr>
            </w:pPr>
            <w:r w:rsidRPr="007974CC">
              <w:rPr>
                <w:rFonts w:cs="Times New Roman"/>
                <w:sz w:val="20"/>
              </w:rPr>
              <w:t>SHA256; schema; preprocessing fingerprint</w:t>
            </w:r>
          </w:p>
        </w:tc>
        <w:tc>
          <w:tcPr>
            <w:tcW w:w="4320" w:type="dxa"/>
          </w:tcPr>
          <w:p w14:paraId="6A150D84" w14:textId="77777777" w:rsidR="00A8260F" w:rsidRPr="007974CC" w:rsidRDefault="007A46FE">
            <w:pPr>
              <w:spacing w:before="60" w:after="60" w:line="252" w:lineRule="auto"/>
              <w:rPr>
                <w:rFonts w:cs="Times New Roman"/>
              </w:rPr>
            </w:pPr>
            <w:r w:rsidRPr="007974CC">
              <w:rPr>
                <w:rFonts w:cs="Times New Roman"/>
                <w:sz w:val="20"/>
              </w:rPr>
              <w:t>Từ chối đầu vào hoặc chỉ mục không cùng phiên bản</w:t>
            </w:r>
          </w:p>
        </w:tc>
      </w:tr>
    </w:tbl>
    <w:p w14:paraId="5B69F199" w14:textId="77777777" w:rsidR="00A8260F" w:rsidRPr="007974CC" w:rsidRDefault="007A46FE">
      <w:pPr>
        <w:keepNext/>
        <w:rPr>
          <w:rFonts w:cs="Times New Roman"/>
        </w:rPr>
      </w:pPr>
      <w:r w:rsidRPr="007974CC">
        <w:rPr>
          <w:rFonts w:cs="Times New Roman"/>
        </w:rPr>
        <w:lastRenderedPageBreak/>
        <w:t>Hình 3.2 biểu diễn liên kết theo ID giữa các tệp JSON/JSONL và các đặc trưng của chỉ mục. Các mũi tên không biểu thị khóa ngoại SQL đã được tạo.</w:t>
      </w:r>
    </w:p>
    <w:p w14:paraId="0A666D00"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168A9D39" wp14:editId="5EBE4289">
            <wp:extent cx="5760720" cy="3348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data_objects.png"/>
                    <pic:cNvPicPr/>
                  </pic:nvPicPr>
                  <pic:blipFill>
                    <a:blip r:embed="rId9"/>
                    <a:stretch>
                      <a:fillRect/>
                    </a:stretch>
                  </pic:blipFill>
                  <pic:spPr>
                    <a:xfrm>
                      <a:off x="0" y="0"/>
                      <a:ext cx="5760720" cy="3348418"/>
                    </a:xfrm>
                    <a:prstGeom prst="rect">
                      <a:avLst/>
                    </a:prstGeom>
                  </pic:spPr>
                </pic:pic>
              </a:graphicData>
            </a:graphic>
          </wp:inline>
        </w:drawing>
      </w:r>
    </w:p>
    <w:p w14:paraId="16705A7D" w14:textId="77777777" w:rsidR="00A8260F" w:rsidRPr="007974CC" w:rsidRDefault="007A46FE">
      <w:pPr>
        <w:pStyle w:val="Caption"/>
        <w:keepLines/>
        <w:spacing w:before="100" w:after="140"/>
        <w:jc w:val="center"/>
        <w:rPr>
          <w:rFonts w:cs="Times New Roman"/>
        </w:rPr>
      </w:pPr>
      <w:r w:rsidRPr="007974CC">
        <w:rPr>
          <w:rFonts w:cs="Times New Roman"/>
          <w:i/>
        </w:rPr>
        <w:t>Hình 3.2. Liên kết logic giữa tài liệu truy vấn nhãn và đặc trưng</w:t>
      </w:r>
    </w:p>
    <w:p w14:paraId="6F4C3DCE" w14:textId="77777777" w:rsidR="00A8260F" w:rsidRPr="007974CC" w:rsidRDefault="007A46FE">
      <w:pPr>
        <w:pStyle w:val="Heading2"/>
        <w:rPr>
          <w:rFonts w:ascii="Times New Roman" w:hAnsi="Times New Roman" w:cs="Times New Roman"/>
        </w:rPr>
      </w:pPr>
      <w:bookmarkStart w:id="22" w:name="_Toc243252897"/>
      <w:r w:rsidRPr="007974CC">
        <w:rPr>
          <w:rFonts w:ascii="Times New Roman" w:hAnsi="Times New Roman" w:cs="Times New Roman"/>
        </w:rPr>
        <w:t>3.5. Thiết kế luồng tìm kiếm và xử lý ngoại lệ</w:t>
      </w:r>
      <w:bookmarkEnd w:id="22"/>
    </w:p>
    <w:p w14:paraId="5AEC0437" w14:textId="77777777" w:rsidR="00A8260F" w:rsidRPr="007974CC" w:rsidRDefault="007A46FE">
      <w:pPr>
        <w:rPr>
          <w:rFonts w:cs="Times New Roman"/>
        </w:rPr>
      </w:pPr>
      <w:r w:rsidRPr="007974CC">
        <w:rPr>
          <w:rFonts w:cs="Times New Roman"/>
        </w:rPr>
        <w:t>Một query đi qua các bước: chuẩn hóa có ranh giới; tách từ; lọc theo cấu hình; lấy các term có trong vocabulary; gán TF-IDF bằng IDF của corpus; chuẩn hóa L2; hợp posting list; tính Cosine; sắp điểm giảm dần và doc_id tăng dần khi hòa. Query rỗng, toàn OOV hoặc có vector 0 trả danh sách rỗng. Với C4 bật dự phòng, SearchService có thể chuyển sang chỉ mục C3 riêng khi không có kết quả, đồng thời ghi requested_configuration, used_configuration và fallback_used.</w:t>
      </w:r>
    </w:p>
    <w:p w14:paraId="2B6A9FE7" w14:textId="77777777" w:rsidR="00A8260F" w:rsidRPr="007974CC" w:rsidRDefault="007A46FE">
      <w:pPr>
        <w:rPr>
          <w:rFonts w:cs="Times New Roman"/>
        </w:rPr>
      </w:pPr>
      <w:r w:rsidRPr="007974CC">
        <w:rPr>
          <w:rFonts w:cs="Times New Roman"/>
        </w:rPr>
        <w:t>Thiết kế giải thích điểm sử dụng chính các trọng số L2 đã dùng khi xếp hạng. Tổng tích trọng số của các term chung phải bằng score trong sai số số thực. Khi fallback xảy ra, phần giải thích phải lấy đúng chỉ mục C3 đã trả kết quả; giải thích bằng C4 sẽ không phản ánh phép chấm điểm thực tế.</w:t>
      </w:r>
    </w:p>
    <w:p w14:paraId="3485264D" w14:textId="77777777" w:rsidR="00A8260F" w:rsidRPr="007974CC" w:rsidRDefault="007A46FE">
      <w:pPr>
        <w:pStyle w:val="Heading2"/>
        <w:rPr>
          <w:rFonts w:ascii="Times New Roman" w:hAnsi="Times New Roman" w:cs="Times New Roman"/>
        </w:rPr>
      </w:pPr>
      <w:bookmarkStart w:id="23" w:name="_Toc243252898"/>
      <w:r w:rsidRPr="007974CC">
        <w:rPr>
          <w:rFonts w:ascii="Times New Roman" w:hAnsi="Times New Roman" w:cs="Times New Roman"/>
        </w:rPr>
        <w:t>3.6. Thiết kế bố cục và tương tác giao diện</w:t>
      </w:r>
      <w:bookmarkEnd w:id="23"/>
    </w:p>
    <w:p w14:paraId="731B3974" w14:textId="77777777" w:rsidR="00A8260F" w:rsidRPr="007974CC" w:rsidRDefault="007A46FE">
      <w:pPr>
        <w:rPr>
          <w:rFonts w:cs="Times New Roman"/>
        </w:rPr>
      </w:pPr>
      <w:r w:rsidRPr="007974CC">
        <w:rPr>
          <w:rFonts w:cs="Times New Roman"/>
        </w:rPr>
        <w:t>Giao diện HTML gồm thanh điều hướng bên trái và vùng nội dung bên phải. Vùng Search có query, cấu hình, lựa chọn fallback và danh sách kết quả; mỗi kết quả có nút đọc bài và mở bảng trọng số. Vùng Tokenizer có ba thẻ cho tách từ, lọc tầng 1 và tài nguyên. Vùng Analytics phục vụ tra thuật ngữ TDV. Các trường được nhóm theo trình tự nhập dữ liệu, chạy xử lý và đọc kết quả; ảnh vận hành được trình bày tại Hình 5.1 đến Hình 5.5.</w:t>
      </w:r>
    </w:p>
    <w:p w14:paraId="7677FD0A" w14:textId="77777777" w:rsidR="00A8260F" w:rsidRPr="007974CC" w:rsidRDefault="007A46FE">
      <w:pPr>
        <w:pStyle w:val="Heading1"/>
        <w:pageBreakBefore/>
        <w:rPr>
          <w:rFonts w:ascii="Times New Roman" w:hAnsi="Times New Roman" w:cs="Times New Roman"/>
        </w:rPr>
      </w:pPr>
      <w:bookmarkStart w:id="24" w:name="_Toc243252899"/>
      <w:r w:rsidRPr="007974CC">
        <w:rPr>
          <w:rFonts w:ascii="Times New Roman" w:hAnsi="Times New Roman" w:cs="Times New Roman"/>
        </w:rPr>
        <w:lastRenderedPageBreak/>
        <w:t>CHƯƠNG 4. HIỆN THỰC HỆ THỐNG</w:t>
      </w:r>
      <w:bookmarkEnd w:id="24"/>
    </w:p>
    <w:p w14:paraId="74336A08" w14:textId="77777777" w:rsidR="00A8260F" w:rsidRPr="007974CC" w:rsidRDefault="007A46FE">
      <w:pPr>
        <w:pStyle w:val="Heading2"/>
        <w:rPr>
          <w:rFonts w:ascii="Times New Roman" w:hAnsi="Times New Roman" w:cs="Times New Roman"/>
        </w:rPr>
      </w:pPr>
      <w:bookmarkStart w:id="25" w:name="_Toc243252900"/>
      <w:r w:rsidRPr="007974CC">
        <w:rPr>
          <w:rFonts w:ascii="Times New Roman" w:hAnsi="Times New Roman" w:cs="Times New Roman"/>
        </w:rPr>
        <w:t>4.1. Tổ chức mã nguồn và các mô đun</w:t>
      </w:r>
      <w:bookmarkEnd w:id="25"/>
    </w:p>
    <w:p w14:paraId="7377A96B" w14:textId="77777777" w:rsidR="00A8260F" w:rsidRPr="007974CC" w:rsidRDefault="007A46FE">
      <w:pPr>
        <w:keepNext/>
        <w:rPr>
          <w:rFonts w:cs="Times New Roman"/>
        </w:rPr>
      </w:pPr>
      <w:r>
        <w:rPr>
          <w:rFonts w:cs="Times New Roman"/>
        </w:rPr>
        <w:t>Bảng 4.1 nối các khối của thiết kế với các tệp và lớp hiện có trong mã nguồn dự án.</w:t>
      </w:r>
    </w:p>
    <w:p w14:paraId="50AB5918" w14:textId="77777777" w:rsidR="00A8260F" w:rsidRPr="007974CC" w:rsidRDefault="007A46FE">
      <w:pPr>
        <w:pStyle w:val="Caption"/>
        <w:keepNext/>
        <w:keepLines/>
        <w:spacing w:before="100" w:after="140"/>
        <w:jc w:val="center"/>
        <w:rPr>
          <w:rFonts w:cs="Times New Roman"/>
        </w:rPr>
      </w:pPr>
      <w:r w:rsidRPr="007974CC">
        <w:rPr>
          <w:rFonts w:cs="Times New Roman"/>
          <w:i/>
        </w:rPr>
        <w:t>Bảng 4.1. Mô đun hiện thực và trách nhiệm</w:t>
      </w:r>
    </w:p>
    <w:tbl>
      <w:tblPr>
        <w:tblStyle w:val="TableGrid"/>
        <w:tblW w:w="0" w:type="auto"/>
        <w:jc w:val="center"/>
        <w:tblLayout w:type="fixed"/>
        <w:tblLook w:val="04A0" w:firstRow="1" w:lastRow="0" w:firstColumn="1" w:lastColumn="0" w:noHBand="0" w:noVBand="1"/>
      </w:tblPr>
      <w:tblGrid>
        <w:gridCol w:w="1584"/>
        <w:gridCol w:w="3168"/>
        <w:gridCol w:w="4392"/>
      </w:tblGrid>
      <w:tr w:rsidR="00A8260F" w:rsidRPr="007974CC" w14:paraId="4CD39218" w14:textId="77777777">
        <w:trPr>
          <w:cantSplit/>
          <w:tblHeader/>
          <w:jc w:val="center"/>
        </w:trPr>
        <w:tc>
          <w:tcPr>
            <w:tcW w:w="1584" w:type="dxa"/>
            <w:shd w:val="clear" w:color="auto" w:fill="EDF1F4"/>
          </w:tcPr>
          <w:p w14:paraId="5885C4DC" w14:textId="77777777" w:rsidR="00A8260F" w:rsidRPr="007974CC" w:rsidRDefault="007A46FE">
            <w:pPr>
              <w:keepNext/>
              <w:spacing w:before="60" w:after="60" w:line="252" w:lineRule="auto"/>
              <w:rPr>
                <w:rFonts w:cs="Times New Roman"/>
              </w:rPr>
            </w:pPr>
            <w:r w:rsidRPr="007974CC">
              <w:rPr>
                <w:rFonts w:cs="Times New Roman"/>
                <w:b/>
                <w:sz w:val="20"/>
              </w:rPr>
              <w:t>Thành phần</w:t>
            </w:r>
          </w:p>
        </w:tc>
        <w:tc>
          <w:tcPr>
            <w:tcW w:w="3168" w:type="dxa"/>
            <w:shd w:val="clear" w:color="auto" w:fill="EDF1F4"/>
          </w:tcPr>
          <w:p w14:paraId="1EDE0F47" w14:textId="77777777" w:rsidR="00A8260F" w:rsidRPr="007974CC" w:rsidRDefault="007A46FE">
            <w:pPr>
              <w:keepNext/>
              <w:spacing w:before="60" w:after="60" w:line="252" w:lineRule="auto"/>
              <w:rPr>
                <w:rFonts w:cs="Times New Roman"/>
              </w:rPr>
            </w:pPr>
            <w:r w:rsidRPr="007974CC">
              <w:rPr>
                <w:rFonts w:cs="Times New Roman"/>
                <w:b/>
                <w:sz w:val="20"/>
              </w:rPr>
              <w:t>Đường dẫn / lớp</w:t>
            </w:r>
          </w:p>
        </w:tc>
        <w:tc>
          <w:tcPr>
            <w:tcW w:w="4392" w:type="dxa"/>
            <w:shd w:val="clear" w:color="auto" w:fill="EDF1F4"/>
          </w:tcPr>
          <w:p w14:paraId="47FCEB16" w14:textId="77777777" w:rsidR="00A8260F" w:rsidRPr="007974CC" w:rsidRDefault="007A46FE">
            <w:pPr>
              <w:keepNext/>
              <w:spacing w:before="60" w:after="60" w:line="252" w:lineRule="auto"/>
              <w:rPr>
                <w:rFonts w:cs="Times New Roman"/>
              </w:rPr>
            </w:pPr>
            <w:r w:rsidRPr="007974CC">
              <w:rPr>
                <w:rFonts w:cs="Times New Roman"/>
                <w:b/>
                <w:sz w:val="20"/>
              </w:rPr>
              <w:t>Trách nhiệm</w:t>
            </w:r>
          </w:p>
        </w:tc>
      </w:tr>
      <w:tr w:rsidR="00A8260F" w:rsidRPr="007974CC" w14:paraId="05D01BA6" w14:textId="77777777">
        <w:trPr>
          <w:cantSplit/>
          <w:jc w:val="center"/>
        </w:trPr>
        <w:tc>
          <w:tcPr>
            <w:tcW w:w="1584" w:type="dxa"/>
          </w:tcPr>
          <w:p w14:paraId="6B987A28" w14:textId="77777777" w:rsidR="00A8260F" w:rsidRPr="007974CC" w:rsidRDefault="007A46FE">
            <w:pPr>
              <w:keepNext/>
              <w:spacing w:before="60" w:after="60" w:line="252" w:lineRule="auto"/>
              <w:rPr>
                <w:rFonts w:cs="Times New Roman"/>
              </w:rPr>
            </w:pPr>
            <w:r w:rsidRPr="007974CC">
              <w:rPr>
                <w:rFonts w:cs="Times New Roman"/>
                <w:sz w:val="20"/>
              </w:rPr>
              <w:t>Chuẩn hóa và tách từ</w:t>
            </w:r>
          </w:p>
        </w:tc>
        <w:tc>
          <w:tcPr>
            <w:tcW w:w="3168" w:type="dxa"/>
          </w:tcPr>
          <w:p w14:paraId="53934FC2" w14:textId="77777777" w:rsidR="00A8260F" w:rsidRPr="007974CC" w:rsidRDefault="007A46FE">
            <w:pPr>
              <w:keepNext/>
              <w:spacing w:before="60" w:after="60" w:line="252" w:lineRule="auto"/>
              <w:rPr>
                <w:rFonts w:cs="Times New Roman"/>
              </w:rPr>
            </w:pPr>
            <w:r w:rsidRPr="007974CC">
              <w:rPr>
                <w:rFonts w:cs="Times New Roman"/>
                <w:sz w:val="20"/>
              </w:rPr>
              <w:t>engine/tokenizer; MaximumMatching</w:t>
            </w:r>
          </w:p>
        </w:tc>
        <w:tc>
          <w:tcPr>
            <w:tcW w:w="4392" w:type="dxa"/>
          </w:tcPr>
          <w:p w14:paraId="5567AFCC" w14:textId="77777777" w:rsidR="00A8260F" w:rsidRPr="007974CC" w:rsidRDefault="007A46FE">
            <w:pPr>
              <w:keepNext/>
              <w:spacing w:before="60" w:after="60" w:line="252" w:lineRule="auto"/>
              <w:rPr>
                <w:rFonts w:cs="Times New Roman"/>
              </w:rPr>
            </w:pPr>
            <w:r w:rsidRPr="007974CC">
              <w:rPr>
                <w:rFonts w:cs="Times New Roman"/>
                <w:sz w:val="20"/>
              </w:rPr>
              <w:t>NFC, đoạn dấu câu, Trie, FMM/BMM/BiMM</w:t>
            </w:r>
          </w:p>
        </w:tc>
      </w:tr>
      <w:tr w:rsidR="00A8260F" w:rsidRPr="007974CC" w14:paraId="19396E6A" w14:textId="77777777">
        <w:trPr>
          <w:cantSplit/>
          <w:jc w:val="center"/>
        </w:trPr>
        <w:tc>
          <w:tcPr>
            <w:tcW w:w="1584" w:type="dxa"/>
          </w:tcPr>
          <w:p w14:paraId="1BC1706B" w14:textId="77777777" w:rsidR="00A8260F" w:rsidRPr="007974CC" w:rsidRDefault="007A46FE">
            <w:pPr>
              <w:keepNext/>
              <w:spacing w:before="60" w:after="60" w:line="252" w:lineRule="auto"/>
              <w:rPr>
                <w:rFonts w:cs="Times New Roman"/>
              </w:rPr>
            </w:pPr>
            <w:r w:rsidRPr="007974CC">
              <w:rPr>
                <w:rFonts w:cs="Times New Roman"/>
                <w:sz w:val="20"/>
              </w:rPr>
              <w:t>Tiền xử lý tích hợp</w:t>
            </w:r>
          </w:p>
        </w:tc>
        <w:tc>
          <w:tcPr>
            <w:tcW w:w="3168" w:type="dxa"/>
          </w:tcPr>
          <w:p w14:paraId="67028CCA" w14:textId="77777777" w:rsidR="00A8260F" w:rsidRPr="007974CC" w:rsidRDefault="007A46FE">
            <w:pPr>
              <w:keepNext/>
              <w:spacing w:before="60" w:after="60" w:line="252" w:lineRule="auto"/>
              <w:rPr>
                <w:rFonts w:cs="Times New Roman"/>
              </w:rPr>
            </w:pPr>
            <w:r w:rsidRPr="007974CC">
              <w:rPr>
                <w:rFonts w:cs="Times New Roman"/>
                <w:sz w:val="20"/>
              </w:rPr>
              <w:t>engine/preprocessing.py; Preprocessor</w:t>
            </w:r>
          </w:p>
        </w:tc>
        <w:tc>
          <w:tcPr>
            <w:tcW w:w="4392" w:type="dxa"/>
          </w:tcPr>
          <w:p w14:paraId="67E00C01" w14:textId="77777777" w:rsidR="00A8260F" w:rsidRPr="007974CC" w:rsidRDefault="007A46FE">
            <w:pPr>
              <w:keepNext/>
              <w:spacing w:before="60" w:after="60" w:line="252" w:lineRule="auto"/>
              <w:rPr>
                <w:rFonts w:cs="Times New Roman"/>
              </w:rPr>
            </w:pPr>
            <w:r w:rsidRPr="007974CC">
              <w:rPr>
                <w:rFonts w:cs="Times New Roman"/>
                <w:sz w:val="20"/>
              </w:rPr>
              <w:t>Chọn pipeline và fingerprint tài nguyên</w:t>
            </w:r>
          </w:p>
        </w:tc>
      </w:tr>
      <w:tr w:rsidR="00A8260F" w:rsidRPr="007974CC" w14:paraId="176DEFE5" w14:textId="77777777">
        <w:trPr>
          <w:cantSplit/>
          <w:jc w:val="center"/>
        </w:trPr>
        <w:tc>
          <w:tcPr>
            <w:tcW w:w="1584" w:type="dxa"/>
          </w:tcPr>
          <w:p w14:paraId="4B4D8923" w14:textId="77777777" w:rsidR="00A8260F" w:rsidRPr="007974CC" w:rsidRDefault="007A46FE">
            <w:pPr>
              <w:keepNext/>
              <w:spacing w:before="60" w:after="60" w:line="252" w:lineRule="auto"/>
              <w:rPr>
                <w:rFonts w:cs="Times New Roman"/>
              </w:rPr>
            </w:pPr>
            <w:r w:rsidRPr="007974CC">
              <w:rPr>
                <w:rFonts w:cs="Times New Roman"/>
                <w:sz w:val="20"/>
              </w:rPr>
              <w:t>TF-IDF và posting</w:t>
            </w:r>
          </w:p>
        </w:tc>
        <w:tc>
          <w:tcPr>
            <w:tcW w:w="3168" w:type="dxa"/>
          </w:tcPr>
          <w:p w14:paraId="7892D921" w14:textId="77777777" w:rsidR="00A8260F" w:rsidRPr="007974CC" w:rsidRDefault="007A46FE">
            <w:pPr>
              <w:keepNext/>
              <w:spacing w:before="60" w:after="60" w:line="252" w:lineRule="auto"/>
              <w:rPr>
                <w:rFonts w:cs="Times New Roman"/>
              </w:rPr>
            </w:pPr>
            <w:r w:rsidRPr="007974CC">
              <w:rPr>
                <w:rFonts w:cs="Times New Roman"/>
                <w:sz w:val="20"/>
              </w:rPr>
              <w:t>TfidfEngine; InvertedIndex</w:t>
            </w:r>
          </w:p>
        </w:tc>
        <w:tc>
          <w:tcPr>
            <w:tcW w:w="4392" w:type="dxa"/>
          </w:tcPr>
          <w:p w14:paraId="34A0C9E4" w14:textId="77777777" w:rsidR="00A8260F" w:rsidRPr="007974CC" w:rsidRDefault="007A46FE">
            <w:pPr>
              <w:keepNext/>
              <w:spacing w:before="60" w:after="60" w:line="252" w:lineRule="auto"/>
              <w:rPr>
                <w:rFonts w:cs="Times New Roman"/>
              </w:rPr>
            </w:pPr>
            <w:r w:rsidRPr="007974CC">
              <w:rPr>
                <w:rFonts w:cs="Times New Roman"/>
                <w:sz w:val="20"/>
              </w:rPr>
              <w:t>Vocabulary, IDF, CSR và posting list</w:t>
            </w:r>
          </w:p>
        </w:tc>
      </w:tr>
      <w:tr w:rsidR="00A8260F" w:rsidRPr="007974CC" w14:paraId="31CF793E" w14:textId="77777777">
        <w:trPr>
          <w:cantSplit/>
          <w:jc w:val="center"/>
        </w:trPr>
        <w:tc>
          <w:tcPr>
            <w:tcW w:w="1584" w:type="dxa"/>
          </w:tcPr>
          <w:p w14:paraId="6F98E347" w14:textId="77777777" w:rsidR="00A8260F" w:rsidRPr="007974CC" w:rsidRDefault="007A46FE">
            <w:pPr>
              <w:keepNext/>
              <w:spacing w:before="60" w:after="60" w:line="252" w:lineRule="auto"/>
              <w:rPr>
                <w:rFonts w:cs="Times New Roman"/>
              </w:rPr>
            </w:pPr>
            <w:r w:rsidRPr="007974CC">
              <w:rPr>
                <w:rFonts w:cs="Times New Roman"/>
                <w:sz w:val="20"/>
              </w:rPr>
              <w:t>Tìm kiếm / dự phòng</w:t>
            </w:r>
          </w:p>
        </w:tc>
        <w:tc>
          <w:tcPr>
            <w:tcW w:w="3168" w:type="dxa"/>
          </w:tcPr>
          <w:p w14:paraId="575418BF" w14:textId="77777777" w:rsidR="00A8260F" w:rsidRPr="007974CC" w:rsidRDefault="007A46FE">
            <w:pPr>
              <w:keepNext/>
              <w:spacing w:before="60" w:after="60" w:line="252" w:lineRule="auto"/>
              <w:rPr>
                <w:rFonts w:cs="Times New Roman"/>
              </w:rPr>
            </w:pPr>
            <w:r w:rsidRPr="007974CC">
              <w:rPr>
                <w:rFonts w:cs="Times New Roman"/>
                <w:sz w:val="20"/>
              </w:rPr>
              <w:t>SearchEngine; scripts/search.py</w:t>
            </w:r>
          </w:p>
        </w:tc>
        <w:tc>
          <w:tcPr>
            <w:tcW w:w="4392" w:type="dxa"/>
          </w:tcPr>
          <w:p w14:paraId="50463E43" w14:textId="77777777" w:rsidR="00A8260F" w:rsidRPr="007974CC" w:rsidRDefault="007A46FE">
            <w:pPr>
              <w:keepNext/>
              <w:spacing w:before="60" w:after="60" w:line="252" w:lineRule="auto"/>
              <w:rPr>
                <w:rFonts w:cs="Times New Roman"/>
              </w:rPr>
            </w:pPr>
            <w:r w:rsidRPr="007974CC">
              <w:rPr>
                <w:rFonts w:cs="Times New Roman"/>
                <w:sz w:val="20"/>
              </w:rPr>
              <w:t>Top-K, explain, lưu/nạp; fallback C3</w:t>
            </w:r>
          </w:p>
        </w:tc>
      </w:tr>
      <w:tr w:rsidR="00A8260F" w:rsidRPr="007974CC" w14:paraId="1F71592A" w14:textId="77777777">
        <w:trPr>
          <w:cantSplit/>
          <w:jc w:val="center"/>
        </w:trPr>
        <w:tc>
          <w:tcPr>
            <w:tcW w:w="1584" w:type="dxa"/>
          </w:tcPr>
          <w:p w14:paraId="7F6AFE62" w14:textId="77777777" w:rsidR="00A8260F" w:rsidRPr="007974CC" w:rsidRDefault="007A46FE">
            <w:pPr>
              <w:keepNext/>
              <w:spacing w:before="60" w:after="60" w:line="252" w:lineRule="auto"/>
              <w:rPr>
                <w:rFonts w:cs="Times New Roman"/>
              </w:rPr>
            </w:pPr>
            <w:r w:rsidRPr="007974CC">
              <w:rPr>
                <w:rFonts w:cs="Times New Roman"/>
                <w:sz w:val="20"/>
              </w:rPr>
              <w:t>Lọc theo TDV</w:t>
            </w:r>
          </w:p>
        </w:tc>
        <w:tc>
          <w:tcPr>
            <w:tcW w:w="3168" w:type="dxa"/>
          </w:tcPr>
          <w:p w14:paraId="46AE0504" w14:textId="77777777" w:rsidR="00A8260F" w:rsidRPr="007974CC" w:rsidRDefault="007A46FE">
            <w:pPr>
              <w:keepNext/>
              <w:spacing w:before="60" w:after="60" w:line="252" w:lineRule="auto"/>
              <w:rPr>
                <w:rFonts w:cs="Times New Roman"/>
              </w:rPr>
            </w:pPr>
            <w:r w:rsidRPr="007974CC">
              <w:rPr>
                <w:rFonts w:cs="Times New Roman"/>
                <w:sz w:val="20"/>
              </w:rPr>
              <w:t>engine/indexer/tdv_engine.py</w:t>
            </w:r>
          </w:p>
        </w:tc>
        <w:tc>
          <w:tcPr>
            <w:tcW w:w="4392" w:type="dxa"/>
          </w:tcPr>
          <w:p w14:paraId="1D033768" w14:textId="77777777" w:rsidR="00A8260F" w:rsidRPr="007974CC" w:rsidRDefault="007A46FE">
            <w:pPr>
              <w:keepNext/>
              <w:spacing w:before="60" w:after="60" w:line="252" w:lineRule="auto"/>
              <w:rPr>
                <w:rFonts w:cs="Times New Roman"/>
              </w:rPr>
            </w:pPr>
            <w:r w:rsidRPr="007974CC">
              <w:rPr>
                <w:rFonts w:cs="Times New Roman"/>
                <w:sz w:val="20"/>
              </w:rPr>
              <w:t>Mật độ Cosine và stoplist miền</w:t>
            </w:r>
          </w:p>
        </w:tc>
      </w:tr>
      <w:tr w:rsidR="00A8260F" w:rsidRPr="007974CC" w14:paraId="70CE4E87" w14:textId="77777777">
        <w:trPr>
          <w:cantSplit/>
          <w:jc w:val="center"/>
        </w:trPr>
        <w:tc>
          <w:tcPr>
            <w:tcW w:w="1584" w:type="dxa"/>
          </w:tcPr>
          <w:p w14:paraId="5A766591" w14:textId="77777777" w:rsidR="00A8260F" w:rsidRPr="007974CC" w:rsidRDefault="007A46FE">
            <w:pPr>
              <w:keepNext/>
              <w:spacing w:before="60" w:after="60" w:line="252" w:lineRule="auto"/>
              <w:rPr>
                <w:rFonts w:cs="Times New Roman"/>
              </w:rPr>
            </w:pPr>
            <w:r w:rsidRPr="007974CC">
              <w:rPr>
                <w:rFonts w:cs="Times New Roman"/>
                <w:sz w:val="20"/>
              </w:rPr>
              <w:t>Web và phân tích</w:t>
            </w:r>
          </w:p>
        </w:tc>
        <w:tc>
          <w:tcPr>
            <w:tcW w:w="3168" w:type="dxa"/>
          </w:tcPr>
          <w:p w14:paraId="0B234631" w14:textId="77777777" w:rsidR="00A8260F" w:rsidRPr="007974CC" w:rsidRDefault="007A46FE">
            <w:pPr>
              <w:keepNext/>
              <w:spacing w:before="60" w:after="60" w:line="252" w:lineRule="auto"/>
              <w:rPr>
                <w:rFonts w:cs="Times New Roman"/>
              </w:rPr>
            </w:pPr>
            <w:r w:rsidRPr="007974CC">
              <w:rPr>
                <w:rFonts w:cs="Times New Roman"/>
                <w:sz w:val="20"/>
              </w:rPr>
              <w:t>app/server.py; app/index.html; app/pages</w:t>
            </w:r>
          </w:p>
        </w:tc>
        <w:tc>
          <w:tcPr>
            <w:tcW w:w="4392" w:type="dxa"/>
          </w:tcPr>
          <w:p w14:paraId="63488976" w14:textId="77777777" w:rsidR="00A8260F" w:rsidRPr="007974CC" w:rsidRDefault="007A46FE">
            <w:pPr>
              <w:keepNext/>
              <w:spacing w:before="60" w:after="60" w:line="252" w:lineRule="auto"/>
              <w:rPr>
                <w:rFonts w:cs="Times New Roman"/>
              </w:rPr>
            </w:pPr>
            <w:r w:rsidRPr="007974CC">
              <w:rPr>
                <w:rFonts w:cs="Times New Roman"/>
                <w:sz w:val="20"/>
              </w:rPr>
              <w:t>HTTP API, HTML và Streamlit</w:t>
            </w:r>
          </w:p>
        </w:tc>
      </w:tr>
      <w:tr w:rsidR="00A8260F" w:rsidRPr="007974CC" w14:paraId="7A553D6A" w14:textId="77777777">
        <w:trPr>
          <w:cantSplit/>
          <w:jc w:val="center"/>
        </w:trPr>
        <w:tc>
          <w:tcPr>
            <w:tcW w:w="1584" w:type="dxa"/>
          </w:tcPr>
          <w:p w14:paraId="35A78901" w14:textId="77777777" w:rsidR="00A8260F" w:rsidRPr="007974CC" w:rsidRDefault="007A46FE">
            <w:pPr>
              <w:spacing w:before="60" w:after="60" w:line="252" w:lineRule="auto"/>
              <w:rPr>
                <w:rFonts w:cs="Times New Roman"/>
              </w:rPr>
            </w:pPr>
            <w:r w:rsidRPr="007974CC">
              <w:rPr>
                <w:rFonts w:cs="Times New Roman"/>
                <w:sz w:val="20"/>
              </w:rPr>
              <w:t>Chuẩn bị / đánh giá</w:t>
            </w:r>
          </w:p>
        </w:tc>
        <w:tc>
          <w:tcPr>
            <w:tcW w:w="3168" w:type="dxa"/>
          </w:tcPr>
          <w:p w14:paraId="773FBDDB" w14:textId="77777777" w:rsidR="00A8260F" w:rsidRPr="007974CC" w:rsidRDefault="007A46FE">
            <w:pPr>
              <w:spacing w:before="60" w:after="60" w:line="252" w:lineRule="auto"/>
              <w:rPr>
                <w:rFonts w:cs="Times New Roman"/>
              </w:rPr>
            </w:pPr>
            <w:r w:rsidRPr="007974CC">
              <w:rPr>
                <w:rFonts w:cs="Times New Roman"/>
                <w:sz w:val="20"/>
              </w:rPr>
              <w:t>scripts; evaluator; benchmarks</w:t>
            </w:r>
          </w:p>
        </w:tc>
        <w:tc>
          <w:tcPr>
            <w:tcW w:w="4392" w:type="dxa"/>
          </w:tcPr>
          <w:p w14:paraId="63637A3C" w14:textId="77777777" w:rsidR="00A8260F" w:rsidRPr="007974CC" w:rsidRDefault="007A46FE">
            <w:pPr>
              <w:spacing w:before="60" w:after="60" w:line="252" w:lineRule="auto"/>
              <w:rPr>
                <w:rFonts w:cs="Times New Roman"/>
              </w:rPr>
            </w:pPr>
            <w:r>
              <w:rPr>
                <w:rFonts w:cs="Times New Roman"/>
                <w:sz w:val="20"/>
              </w:rPr>
              <w:t>Chuẩn bị dữ liệu, gán nhãn, đánh giá và tổng hợp kết quả</w:t>
            </w:r>
          </w:p>
        </w:tc>
      </w:tr>
    </w:tbl>
    <w:p w14:paraId="332201BF" w14:textId="77777777" w:rsidR="00A8260F" w:rsidRPr="007974CC" w:rsidRDefault="007A46FE">
      <w:pPr>
        <w:pStyle w:val="Heading2"/>
        <w:rPr>
          <w:rFonts w:ascii="Times New Roman" w:hAnsi="Times New Roman" w:cs="Times New Roman"/>
        </w:rPr>
      </w:pPr>
      <w:bookmarkStart w:id="26" w:name="_Toc243252901"/>
      <w:r w:rsidRPr="007974CC">
        <w:rPr>
          <w:rFonts w:ascii="Times New Roman" w:hAnsi="Times New Roman" w:cs="Times New Roman"/>
        </w:rPr>
        <w:t>4.2. Hiện thực xử lý ngôn ngữ</w:t>
      </w:r>
      <w:bookmarkEnd w:id="26"/>
    </w:p>
    <w:p w14:paraId="3AA9C824" w14:textId="77777777" w:rsidR="001B703C" w:rsidRPr="007974CC" w:rsidRDefault="00F006B2">
      <w:pPr>
        <w:spacing w:line="300" w:lineRule="auto"/>
        <w:jc w:val="both"/>
        <w:rPr>
          <w:rFonts w:cs="Times New Roman"/>
        </w:rPr>
      </w:pPr>
      <w:r w:rsidRPr="007974CC">
        <w:rPr>
          <w:rFonts w:cs="Times New Roman"/>
        </w:rPr>
        <w:t>Tiền xử lý chuẩn hóa Unicode NFC, chuyển chữ thường, loại HTML, URL, email, số và các ký tự không dùng làm thuật ngữ. Các chữ Latin f, j, w, z được giữ để hỗ trợ tên riêng và từ mượn; chuỗi không có trong từ điển được xử lý là token ngoài từ điển. Hàm normalize tạo chuỗi hiển thị, còn normalize_segments giữ các đoạn để bộ tách từ không nối từ qua ranh giới dấu câu hoặc nội dung đã bị loại.</w:t>
      </w:r>
    </w:p>
    <w:p w14:paraId="1E6FD90F" w14:textId="77777777" w:rsidR="001B703C" w:rsidRPr="007974CC" w:rsidRDefault="00F006B2">
      <w:pPr>
        <w:spacing w:line="300" w:lineRule="auto"/>
        <w:jc w:val="both"/>
        <w:rPr>
          <w:rFonts w:cs="Times New Roman"/>
        </w:rPr>
      </w:pPr>
      <w:r>
        <w:rPr>
          <w:rFonts w:cs="Times New Roman"/>
        </w:rPr>
        <w:t>Từ điển được làm sạch từ nguồn Việt74K (ghim snapshot + giấy phép GPL-2.0): còn 69.858 mục sau chuẩn hóa; scripts.clean_dict xác thực nguồn và cho phép sinh lại kết quả giống hệt theo byte. Khi chỉ mục dựng, từ vựng của corpus C1 gồm 31.194 thuật ngữ. Cấu trúc Trie cho phép dò tiền tố theo âm tiết; cửa sổ trượt tối đa bằng độ dài mục dài nhất của từ điển (17 âm tiết). FMM/BMM đều phát ra vết (trace) theo từng bước: hướng, chỉ số âm tiết, ứng viên, kích thước, kết quả MATCHED/SHRINK/SINGLE; BiMM đánh dấu các dòng của chiều thắng. Vết dùng cho trang Tokenizer của giao diện để minh bạch thuật toán. Nguồn từ điển và giấy phép được dẫn tại [5].</w:t>
      </w:r>
    </w:p>
    <w:p w14:paraId="43E6CEF8" w14:textId="77777777" w:rsidR="00A8260F" w:rsidRPr="007974CC" w:rsidRDefault="007A46FE">
      <w:pPr>
        <w:rPr>
          <w:rFonts w:cs="Times New Roman"/>
        </w:rPr>
      </w:pPr>
      <w:r w:rsidRPr="007974CC">
        <w:rPr>
          <w:rFonts w:cs="Times New Roman"/>
        </w:rPr>
        <w:t>MaximumMatching nhận từ điển, xác định cửa sổ theo mục dài nhất và gọi chuẩn hóa có phân đoạn trước khi quét. Trace ghi candidate, start, end, size, matched, action và hướng fmm/bmm. Khi hiển thị web, hai giá trị hướng này được ánh xạ sang FORWARD/BACKWARD. API tokenize nhận text và method; cửa sổ thực tế của backend theo cấu hình từ điển, không phải một siêu tham số đã được đánh giá riêng trong thí nghiệm.</w:t>
      </w:r>
    </w:p>
    <w:p w14:paraId="089ED49E" w14:textId="77777777" w:rsidR="00A8260F" w:rsidRPr="007974CC" w:rsidRDefault="007A46FE">
      <w:pPr>
        <w:pStyle w:val="Heading2"/>
        <w:rPr>
          <w:rFonts w:ascii="Times New Roman" w:hAnsi="Times New Roman" w:cs="Times New Roman"/>
        </w:rPr>
      </w:pPr>
      <w:bookmarkStart w:id="27" w:name="_Toc243252902"/>
      <w:r w:rsidRPr="007974CC">
        <w:rPr>
          <w:rFonts w:ascii="Times New Roman" w:hAnsi="Times New Roman" w:cs="Times New Roman"/>
        </w:rPr>
        <w:lastRenderedPageBreak/>
        <w:t>4.3. Hiện thực TF-IDF chỉ mục đảo và giải thích</w:t>
      </w:r>
      <w:bookmarkEnd w:id="27"/>
    </w:p>
    <w:p w14:paraId="504F60AD" w14:textId="77777777" w:rsidR="001B703C" w:rsidRPr="007974CC" w:rsidRDefault="00F006B2">
      <w:pPr>
        <w:spacing w:line="300" w:lineRule="auto"/>
        <w:jc w:val="both"/>
        <w:rPr>
          <w:rFonts w:cs="Times New Roman"/>
        </w:rPr>
      </w:pPr>
      <w:r w:rsidRPr="007974CC">
        <w:rPr>
          <w:rFonts w:cs="Times New Roman"/>
        </w:rPr>
        <w:t>Ma trận trọng số được lưu dưới dạng CSR thưa, kèm từ vựng, IDF và posting list. Truy vấn dùng đúng tokenizer, bộ lọc, từ vựng và IDF của chỉ mục. Từ ngoài từ vựng không tạo chiều mới; query rỗng hoặc vector 0 trả danh sách rỗng. Bộ nạp kiểm tra fingerprint của nguồn và tài nguyên, từ chối chỉ mục không còn khớp tiền xử lý. Khi dựng lại, cả bốn cấu hình phải dùng cùng một phiên bản nguồn.</w:t>
      </w:r>
    </w:p>
    <w:p w14:paraId="103CBE4B" w14:textId="77777777" w:rsidR="00A8260F" w:rsidRPr="007974CC" w:rsidRDefault="007A46FE">
      <w:pPr>
        <w:rPr>
          <w:rFonts w:cs="Times New Roman"/>
        </w:rPr>
      </w:pPr>
      <w:r w:rsidRPr="007974CC">
        <w:rPr>
          <w:rFonts w:cs="Times New Roman"/>
        </w:rPr>
        <w:t>InvertedIndex lưu offsets bằng int64, docs bằng int32 và weights bằng float64. Với term_id = t, đoạn offsets[t]:offsets[t+1] xác định posting list. Truy vấn cộng query_weight × document_weight vào các ứng viên tương ứng. SearchEngine giữ doc_id, tiêu đề, lĩnh vực và đoạn trích để trả kết quả mà không đọc lại raw. Các phép cộng dùng số thực nên kiểm chứng explain dùng dung sai thay vì yêu cầu bằng nhau tuyệt đối theo chuỗi thập phân.</w:t>
      </w:r>
    </w:p>
    <w:p w14:paraId="055CF6E0" w14:textId="77777777" w:rsidR="00A8260F" w:rsidRPr="007974CC" w:rsidRDefault="007A46FE">
      <w:pPr>
        <w:pStyle w:val="Heading2"/>
        <w:rPr>
          <w:rFonts w:ascii="Times New Roman" w:hAnsi="Times New Roman" w:cs="Times New Roman"/>
        </w:rPr>
      </w:pPr>
      <w:bookmarkStart w:id="28" w:name="_Toc243252903"/>
      <w:r w:rsidRPr="007974CC">
        <w:rPr>
          <w:rFonts w:ascii="Times New Roman" w:hAnsi="Times New Roman" w:cs="Times New Roman"/>
        </w:rPr>
        <w:t>4.4. Hiện thực TDV và cơ chế dự phòng</w:t>
      </w:r>
      <w:bookmarkEnd w:id="28"/>
    </w:p>
    <w:p w14:paraId="5A77A89E" w14:textId="77777777" w:rsidR="001B703C" w:rsidRPr="007974CC" w:rsidRDefault="00F006B2">
      <w:pPr>
        <w:spacing w:line="300" w:lineRule="auto"/>
        <w:jc w:val="both"/>
        <w:rPr>
          <w:rFonts w:cs="Times New Roman"/>
        </w:rPr>
      </w:pPr>
      <w:r w:rsidRPr="007974CC">
        <w:rPr>
          <w:rFonts w:cs="Times New Roman"/>
        </w:rPr>
        <w:t>TDV được tính trên 31.076 thuật ngữ sau lọc tầng 1: 666 thuật ngữ có TDV âm dưới dung sai, 77 thuật ngữ được chính sách guard bảo vệ, còn 589 thuật ngữ bị loại ở tầng 2. Từ vựng C4 còn 30.487 thuật ngữ so với 31.194 ở C1. Có đường tính nhanh trên ma trận thưa và đường tham chiếu dựng lại Cosine trực tiếp để đối soát trên tập nhỏ. Khi C4 không còn thuật ngữ truy vấn sử dụng được, hệ thống có thể truy xuất bằng chỉ mục C3 riêng. Kết quả và dung lượng của C4 thuần và gói fallback được báo cáo riêng.</w:t>
      </w:r>
    </w:p>
    <w:p w14:paraId="3B8CACE9" w14:textId="77777777" w:rsidR="00A8260F" w:rsidRPr="007974CC" w:rsidRDefault="007A46FE">
      <w:pPr>
        <w:rPr>
          <w:rFonts w:cs="Times New Roman"/>
        </w:rPr>
      </w:pPr>
      <w:r w:rsidRPr="007974CC">
        <w:rPr>
          <w:rFonts w:cs="Times New Roman"/>
        </w:rPr>
        <w:t>TDV được tính sau tầng 1 với IDF sơ bộ cố định. Mỗi lần thử bỏ một chiều, các vector được chuẩn hóa lại và tổng vector được cập nhật. Quy trình hiện tại là one-shot, không phải loại liên tiếp rồi chấm lại TDV. Sau khi chọn các điểm âm dưới dung sai 10⁻¹², guard loại các chiều cần bảo vệ khỏi stoplist. SearchService chỉ nạp C3 bổ sung khi cần fallback; vì vậy chi phí lưu trữ gói triển khai phải gồm cả hai chỉ mục.</w:t>
      </w:r>
    </w:p>
    <w:p w14:paraId="1ED2359F" w14:textId="77777777" w:rsidR="00A8260F" w:rsidRPr="007974CC" w:rsidRDefault="007A46FE">
      <w:pPr>
        <w:pStyle w:val="Heading2"/>
        <w:rPr>
          <w:rFonts w:ascii="Times New Roman" w:hAnsi="Times New Roman" w:cs="Times New Roman"/>
        </w:rPr>
      </w:pPr>
      <w:bookmarkStart w:id="29" w:name="_Toc243252904"/>
      <w:r w:rsidRPr="007974CC">
        <w:rPr>
          <w:rFonts w:ascii="Times New Roman" w:hAnsi="Times New Roman" w:cs="Times New Roman"/>
        </w:rPr>
        <w:t>4.5. Hiện thực lưu trữ và kiểm tra phiên bản</w:t>
      </w:r>
      <w:bookmarkEnd w:id="29"/>
    </w:p>
    <w:p w14:paraId="015FD97A" w14:textId="77777777" w:rsidR="00A8260F" w:rsidRPr="007974CC" w:rsidRDefault="007A46FE">
      <w:pPr>
        <w:keepNext/>
        <w:rPr>
          <w:rFonts w:cs="Times New Roman"/>
        </w:rPr>
      </w:pPr>
      <w:r w:rsidRPr="007974CC">
        <w:rPr>
          <w:rFonts w:cs="Times New Roman"/>
        </w:rPr>
        <w:t>Bảng 4.2 mô tả tệp vật lý tương ứng với các đối tượng ở Bảng 3.2 và Hình 3.2.</w:t>
      </w:r>
    </w:p>
    <w:p w14:paraId="5526C016" w14:textId="77777777" w:rsidR="00A8260F" w:rsidRPr="007974CC" w:rsidRDefault="007A46FE">
      <w:pPr>
        <w:pStyle w:val="Caption"/>
        <w:keepNext/>
        <w:keepLines/>
        <w:spacing w:before="100" w:after="140"/>
        <w:jc w:val="center"/>
        <w:rPr>
          <w:rFonts w:cs="Times New Roman"/>
        </w:rPr>
      </w:pPr>
      <w:r w:rsidRPr="007974CC">
        <w:rPr>
          <w:rFonts w:cs="Times New Roman"/>
          <w:i/>
        </w:rPr>
        <w:t>Bảng 4.2. Tệp lưu trữ và đường truy cập dữ liệu</w:t>
      </w:r>
    </w:p>
    <w:tbl>
      <w:tblPr>
        <w:tblStyle w:val="TableGrid"/>
        <w:tblW w:w="0" w:type="auto"/>
        <w:jc w:val="center"/>
        <w:tblLayout w:type="fixed"/>
        <w:tblLook w:val="04A0" w:firstRow="1" w:lastRow="0" w:firstColumn="1" w:lastColumn="0" w:noHBand="0" w:noVBand="1"/>
      </w:tblPr>
      <w:tblGrid>
        <w:gridCol w:w="3096"/>
        <w:gridCol w:w="1152"/>
        <w:gridCol w:w="4896"/>
      </w:tblGrid>
      <w:tr w:rsidR="00A8260F" w:rsidRPr="007974CC" w14:paraId="0480873C" w14:textId="77777777">
        <w:trPr>
          <w:cantSplit/>
          <w:tblHeader/>
          <w:jc w:val="center"/>
        </w:trPr>
        <w:tc>
          <w:tcPr>
            <w:tcW w:w="3096" w:type="dxa"/>
            <w:shd w:val="clear" w:color="auto" w:fill="EDF1F4"/>
          </w:tcPr>
          <w:p w14:paraId="4AA3F09F" w14:textId="77777777" w:rsidR="00A8260F" w:rsidRPr="007974CC" w:rsidRDefault="007A46FE">
            <w:pPr>
              <w:keepNext/>
              <w:spacing w:before="60" w:after="60" w:line="252" w:lineRule="auto"/>
              <w:rPr>
                <w:rFonts w:cs="Times New Roman"/>
              </w:rPr>
            </w:pPr>
            <w:r w:rsidRPr="007974CC">
              <w:rPr>
                <w:rFonts w:cs="Times New Roman"/>
                <w:b/>
                <w:sz w:val="20"/>
              </w:rPr>
              <w:t>Tệp / nhóm tệp</w:t>
            </w:r>
          </w:p>
        </w:tc>
        <w:tc>
          <w:tcPr>
            <w:tcW w:w="1152" w:type="dxa"/>
            <w:shd w:val="clear" w:color="auto" w:fill="EDF1F4"/>
          </w:tcPr>
          <w:p w14:paraId="0E52E6E5" w14:textId="77777777" w:rsidR="00A8260F" w:rsidRPr="007974CC" w:rsidRDefault="007A46FE">
            <w:pPr>
              <w:keepNext/>
              <w:spacing w:before="60" w:after="60" w:line="252" w:lineRule="auto"/>
              <w:rPr>
                <w:rFonts w:cs="Times New Roman"/>
              </w:rPr>
            </w:pPr>
            <w:r w:rsidRPr="007974CC">
              <w:rPr>
                <w:rFonts w:cs="Times New Roman"/>
                <w:b/>
                <w:sz w:val="20"/>
              </w:rPr>
              <w:t>Định dạng</w:t>
            </w:r>
          </w:p>
        </w:tc>
        <w:tc>
          <w:tcPr>
            <w:tcW w:w="4896" w:type="dxa"/>
            <w:shd w:val="clear" w:color="auto" w:fill="EDF1F4"/>
          </w:tcPr>
          <w:p w14:paraId="1D709E95" w14:textId="77777777" w:rsidR="00A8260F" w:rsidRPr="007974CC" w:rsidRDefault="007A46FE">
            <w:pPr>
              <w:keepNext/>
              <w:spacing w:before="60" w:after="60" w:line="252" w:lineRule="auto"/>
              <w:rPr>
                <w:rFonts w:cs="Times New Roman"/>
              </w:rPr>
            </w:pPr>
            <w:r w:rsidRPr="007974CC">
              <w:rPr>
                <w:rFonts w:cs="Times New Roman"/>
                <w:b/>
                <w:sz w:val="20"/>
              </w:rPr>
              <w:t>Nội dung và cách sử dụng</w:t>
            </w:r>
          </w:p>
        </w:tc>
      </w:tr>
      <w:tr w:rsidR="00A8260F" w:rsidRPr="007974CC" w14:paraId="5D06DF70" w14:textId="77777777">
        <w:trPr>
          <w:cantSplit/>
          <w:jc w:val="center"/>
        </w:trPr>
        <w:tc>
          <w:tcPr>
            <w:tcW w:w="3096" w:type="dxa"/>
          </w:tcPr>
          <w:p w14:paraId="51D0B8C0" w14:textId="77777777" w:rsidR="00A8260F" w:rsidRPr="007974CC" w:rsidRDefault="007A46FE">
            <w:pPr>
              <w:keepNext/>
              <w:spacing w:before="60" w:after="60" w:line="252" w:lineRule="auto"/>
              <w:rPr>
                <w:rFonts w:cs="Times New Roman"/>
              </w:rPr>
            </w:pPr>
            <w:r w:rsidRPr="007974CC">
              <w:rPr>
                <w:rFonts w:cs="Times New Roman"/>
                <w:sz w:val="20"/>
              </w:rPr>
              <w:t>corpus.jsonl / corpus_manifest.json</w:t>
            </w:r>
          </w:p>
        </w:tc>
        <w:tc>
          <w:tcPr>
            <w:tcW w:w="1152" w:type="dxa"/>
          </w:tcPr>
          <w:p w14:paraId="4F4C812E" w14:textId="77777777" w:rsidR="00A8260F" w:rsidRPr="007974CC" w:rsidRDefault="007A46FE">
            <w:pPr>
              <w:keepNext/>
              <w:spacing w:before="60" w:after="60" w:line="252" w:lineRule="auto"/>
              <w:rPr>
                <w:rFonts w:cs="Times New Roman"/>
              </w:rPr>
            </w:pPr>
            <w:r w:rsidRPr="007974CC">
              <w:rPr>
                <w:rFonts w:cs="Times New Roman"/>
                <w:sz w:val="20"/>
              </w:rPr>
              <w:t>JSONL / JSON</w:t>
            </w:r>
          </w:p>
        </w:tc>
        <w:tc>
          <w:tcPr>
            <w:tcW w:w="4896" w:type="dxa"/>
          </w:tcPr>
          <w:p w14:paraId="45049CF9" w14:textId="77777777" w:rsidR="00A8260F" w:rsidRPr="007974CC" w:rsidRDefault="007A46FE">
            <w:pPr>
              <w:keepNext/>
              <w:spacing w:before="60" w:after="60" w:line="252" w:lineRule="auto"/>
              <w:rPr>
                <w:rFonts w:cs="Times New Roman"/>
              </w:rPr>
            </w:pPr>
            <w:r w:rsidRPr="007974CC">
              <w:rPr>
                <w:rFonts w:cs="Times New Roman"/>
                <w:sz w:val="20"/>
              </w:rPr>
              <w:t>Văn bản và hash corpus khóa</w:t>
            </w:r>
          </w:p>
        </w:tc>
      </w:tr>
      <w:tr w:rsidR="00A8260F" w:rsidRPr="007974CC" w14:paraId="0B4B59A3" w14:textId="77777777">
        <w:trPr>
          <w:cantSplit/>
          <w:jc w:val="center"/>
        </w:trPr>
        <w:tc>
          <w:tcPr>
            <w:tcW w:w="3096" w:type="dxa"/>
          </w:tcPr>
          <w:p w14:paraId="6BB6A380" w14:textId="77777777" w:rsidR="00A8260F" w:rsidRPr="007974CC" w:rsidRDefault="007A46FE">
            <w:pPr>
              <w:keepNext/>
              <w:spacing w:before="60" w:after="60" w:line="252" w:lineRule="auto"/>
              <w:rPr>
                <w:rFonts w:cs="Times New Roman"/>
              </w:rPr>
            </w:pPr>
            <w:r w:rsidRPr="007974CC">
              <w:rPr>
                <w:rFonts w:cs="Times New Roman"/>
                <w:sz w:val="20"/>
              </w:rPr>
              <w:t>queries.json / qrels.json</w:t>
            </w:r>
          </w:p>
        </w:tc>
        <w:tc>
          <w:tcPr>
            <w:tcW w:w="1152" w:type="dxa"/>
          </w:tcPr>
          <w:p w14:paraId="58AB6135" w14:textId="77777777" w:rsidR="00A8260F" w:rsidRPr="007974CC" w:rsidRDefault="007A46FE">
            <w:pPr>
              <w:keepNext/>
              <w:spacing w:before="60" w:after="60" w:line="252" w:lineRule="auto"/>
              <w:rPr>
                <w:rFonts w:cs="Times New Roman"/>
              </w:rPr>
            </w:pPr>
            <w:r w:rsidRPr="007974CC">
              <w:rPr>
                <w:rFonts w:cs="Times New Roman"/>
                <w:sz w:val="20"/>
              </w:rPr>
              <w:t>JSON</w:t>
            </w:r>
          </w:p>
        </w:tc>
        <w:tc>
          <w:tcPr>
            <w:tcW w:w="4896" w:type="dxa"/>
          </w:tcPr>
          <w:p w14:paraId="41BD03E6" w14:textId="77777777" w:rsidR="00A8260F" w:rsidRPr="007974CC" w:rsidRDefault="007A46FE">
            <w:pPr>
              <w:keepNext/>
              <w:spacing w:before="60" w:after="60" w:line="252" w:lineRule="auto"/>
              <w:rPr>
                <w:rFonts w:cs="Times New Roman"/>
              </w:rPr>
            </w:pPr>
            <w:r w:rsidRPr="007974CC">
              <w:rPr>
                <w:rFonts w:cs="Times New Roman"/>
                <w:sz w:val="20"/>
              </w:rPr>
              <w:t>Nội dung query và nhãn theo cặp ID</w:t>
            </w:r>
          </w:p>
        </w:tc>
      </w:tr>
      <w:tr w:rsidR="00A8260F" w:rsidRPr="007974CC" w14:paraId="4D3F7076" w14:textId="77777777">
        <w:trPr>
          <w:cantSplit/>
          <w:jc w:val="center"/>
        </w:trPr>
        <w:tc>
          <w:tcPr>
            <w:tcW w:w="3096" w:type="dxa"/>
          </w:tcPr>
          <w:p w14:paraId="64BA75D7" w14:textId="77777777" w:rsidR="00A8260F" w:rsidRPr="007974CC" w:rsidRDefault="007A46FE">
            <w:pPr>
              <w:keepNext/>
              <w:spacing w:before="60" w:after="60" w:line="252" w:lineRule="auto"/>
              <w:rPr>
                <w:rFonts w:cs="Times New Roman"/>
              </w:rPr>
            </w:pPr>
            <w:r w:rsidRPr="007974CC">
              <w:rPr>
                <w:rFonts w:cs="Times New Roman"/>
                <w:sz w:val="20"/>
              </w:rPr>
              <w:t>segmentation_sample / labels</w:t>
            </w:r>
          </w:p>
        </w:tc>
        <w:tc>
          <w:tcPr>
            <w:tcW w:w="1152" w:type="dxa"/>
          </w:tcPr>
          <w:p w14:paraId="604798B6" w14:textId="77777777" w:rsidR="00A8260F" w:rsidRPr="007974CC" w:rsidRDefault="007A46FE">
            <w:pPr>
              <w:keepNext/>
              <w:spacing w:before="60" w:after="60" w:line="252" w:lineRule="auto"/>
              <w:rPr>
                <w:rFonts w:cs="Times New Roman"/>
              </w:rPr>
            </w:pPr>
            <w:r w:rsidRPr="007974CC">
              <w:rPr>
                <w:rFonts w:cs="Times New Roman"/>
                <w:sz w:val="20"/>
              </w:rPr>
              <w:t>JSONL</w:t>
            </w:r>
          </w:p>
        </w:tc>
        <w:tc>
          <w:tcPr>
            <w:tcW w:w="4896" w:type="dxa"/>
          </w:tcPr>
          <w:p w14:paraId="35BA75A1" w14:textId="77777777" w:rsidR="00A8260F" w:rsidRPr="007974CC" w:rsidRDefault="007A46FE">
            <w:pPr>
              <w:keepNext/>
              <w:spacing w:before="60" w:after="60" w:line="252" w:lineRule="auto"/>
              <w:rPr>
                <w:rFonts w:cs="Times New Roman"/>
              </w:rPr>
            </w:pPr>
            <w:r w:rsidRPr="007974CC">
              <w:rPr>
                <w:rFonts w:cs="Times New Roman"/>
                <w:sz w:val="20"/>
              </w:rPr>
              <w:t>Câu nguồn, hash và token người xác nhận</w:t>
            </w:r>
          </w:p>
        </w:tc>
      </w:tr>
      <w:tr w:rsidR="00A8260F" w:rsidRPr="007974CC" w14:paraId="6F2CCDC5" w14:textId="77777777">
        <w:trPr>
          <w:cantSplit/>
          <w:jc w:val="center"/>
        </w:trPr>
        <w:tc>
          <w:tcPr>
            <w:tcW w:w="3096" w:type="dxa"/>
          </w:tcPr>
          <w:p w14:paraId="15CA49F1" w14:textId="77777777" w:rsidR="00A8260F" w:rsidRPr="007974CC" w:rsidRDefault="007A46FE">
            <w:pPr>
              <w:keepNext/>
              <w:spacing w:before="60" w:after="60" w:line="252" w:lineRule="auto"/>
              <w:rPr>
                <w:rFonts w:cs="Times New Roman"/>
              </w:rPr>
            </w:pPr>
            <w:r w:rsidRPr="007974CC">
              <w:rPr>
                <w:rFonts w:cs="Times New Roman"/>
                <w:sz w:val="20"/>
              </w:rPr>
              <w:t>vocabulary / idf_weights</w:t>
            </w:r>
          </w:p>
        </w:tc>
        <w:tc>
          <w:tcPr>
            <w:tcW w:w="1152" w:type="dxa"/>
          </w:tcPr>
          <w:p w14:paraId="0C836BAF" w14:textId="77777777" w:rsidR="00A8260F" w:rsidRPr="007974CC" w:rsidRDefault="007A46FE">
            <w:pPr>
              <w:keepNext/>
              <w:spacing w:before="60" w:after="60" w:line="252" w:lineRule="auto"/>
              <w:rPr>
                <w:rFonts w:cs="Times New Roman"/>
              </w:rPr>
            </w:pPr>
            <w:r w:rsidRPr="007974CC">
              <w:rPr>
                <w:rFonts w:cs="Times New Roman"/>
                <w:sz w:val="20"/>
              </w:rPr>
              <w:t>JSON</w:t>
            </w:r>
          </w:p>
        </w:tc>
        <w:tc>
          <w:tcPr>
            <w:tcW w:w="4896" w:type="dxa"/>
          </w:tcPr>
          <w:p w14:paraId="28C6D6D7" w14:textId="77777777" w:rsidR="00A8260F" w:rsidRPr="007974CC" w:rsidRDefault="007A46FE">
            <w:pPr>
              <w:keepNext/>
              <w:spacing w:before="60" w:after="60" w:line="252" w:lineRule="auto"/>
              <w:rPr>
                <w:rFonts w:cs="Times New Roman"/>
              </w:rPr>
            </w:pPr>
            <w:r w:rsidRPr="007974CC">
              <w:rPr>
                <w:rFonts w:cs="Times New Roman"/>
                <w:sz w:val="20"/>
              </w:rPr>
              <w:t>term → term_id và IDF corpus</w:t>
            </w:r>
          </w:p>
        </w:tc>
      </w:tr>
      <w:tr w:rsidR="00A8260F" w:rsidRPr="007974CC" w14:paraId="40E27575" w14:textId="77777777">
        <w:trPr>
          <w:cantSplit/>
          <w:jc w:val="center"/>
        </w:trPr>
        <w:tc>
          <w:tcPr>
            <w:tcW w:w="3096" w:type="dxa"/>
          </w:tcPr>
          <w:p w14:paraId="24DEEC57" w14:textId="77777777" w:rsidR="00A8260F" w:rsidRPr="007974CC" w:rsidRDefault="007A46FE">
            <w:pPr>
              <w:keepNext/>
              <w:spacing w:before="60" w:after="60" w:line="252" w:lineRule="auto"/>
              <w:rPr>
                <w:rFonts w:cs="Times New Roman"/>
              </w:rPr>
            </w:pPr>
            <w:r w:rsidRPr="007974CC">
              <w:rPr>
                <w:rFonts w:cs="Times New Roman"/>
                <w:sz w:val="20"/>
              </w:rPr>
              <w:t>tf_counts.npz / doc_norms.npy</w:t>
            </w:r>
          </w:p>
        </w:tc>
        <w:tc>
          <w:tcPr>
            <w:tcW w:w="1152" w:type="dxa"/>
          </w:tcPr>
          <w:p w14:paraId="171D7D21" w14:textId="77777777" w:rsidR="00A8260F" w:rsidRPr="007974CC" w:rsidRDefault="007A46FE">
            <w:pPr>
              <w:keepNext/>
              <w:spacing w:before="60" w:after="60" w:line="252" w:lineRule="auto"/>
              <w:rPr>
                <w:rFonts w:cs="Times New Roman"/>
              </w:rPr>
            </w:pPr>
            <w:r w:rsidRPr="007974CC">
              <w:rPr>
                <w:rFonts w:cs="Times New Roman"/>
                <w:sz w:val="20"/>
              </w:rPr>
              <w:t>NPZ / NPY</w:t>
            </w:r>
          </w:p>
        </w:tc>
        <w:tc>
          <w:tcPr>
            <w:tcW w:w="4896" w:type="dxa"/>
          </w:tcPr>
          <w:p w14:paraId="61562551" w14:textId="77777777" w:rsidR="00A8260F" w:rsidRPr="007974CC" w:rsidRDefault="007A46FE">
            <w:pPr>
              <w:keepNext/>
              <w:spacing w:before="60" w:after="60" w:line="252" w:lineRule="auto"/>
              <w:rPr>
                <w:rFonts w:cs="Times New Roman"/>
              </w:rPr>
            </w:pPr>
            <w:r w:rsidRPr="007974CC">
              <w:rPr>
                <w:rFonts w:cs="Times New Roman"/>
                <w:sz w:val="20"/>
              </w:rPr>
              <w:t>Tần suất thưa và norm theo tài liệu</w:t>
            </w:r>
          </w:p>
        </w:tc>
      </w:tr>
      <w:tr w:rsidR="00A8260F" w:rsidRPr="007974CC" w14:paraId="7A5E73A2" w14:textId="77777777">
        <w:trPr>
          <w:cantSplit/>
          <w:jc w:val="center"/>
        </w:trPr>
        <w:tc>
          <w:tcPr>
            <w:tcW w:w="3096" w:type="dxa"/>
          </w:tcPr>
          <w:p w14:paraId="4AC0EBF6" w14:textId="77777777" w:rsidR="00A8260F" w:rsidRPr="007974CC" w:rsidRDefault="007A46FE">
            <w:pPr>
              <w:keepNext/>
              <w:spacing w:before="60" w:after="60" w:line="252" w:lineRule="auto"/>
              <w:rPr>
                <w:rFonts w:cs="Times New Roman"/>
              </w:rPr>
            </w:pPr>
            <w:r w:rsidRPr="007974CC">
              <w:rPr>
                <w:rFonts w:cs="Times New Roman"/>
                <w:sz w:val="20"/>
              </w:rPr>
              <w:t>inverted_index.npz</w:t>
            </w:r>
          </w:p>
        </w:tc>
        <w:tc>
          <w:tcPr>
            <w:tcW w:w="1152" w:type="dxa"/>
          </w:tcPr>
          <w:p w14:paraId="662909C4" w14:textId="77777777" w:rsidR="00A8260F" w:rsidRPr="007974CC" w:rsidRDefault="007A46FE">
            <w:pPr>
              <w:keepNext/>
              <w:spacing w:before="60" w:after="60" w:line="252" w:lineRule="auto"/>
              <w:rPr>
                <w:rFonts w:cs="Times New Roman"/>
              </w:rPr>
            </w:pPr>
            <w:r w:rsidRPr="007974CC">
              <w:rPr>
                <w:rFonts w:cs="Times New Roman"/>
                <w:sz w:val="20"/>
              </w:rPr>
              <w:t>NPZ</w:t>
            </w:r>
          </w:p>
        </w:tc>
        <w:tc>
          <w:tcPr>
            <w:tcW w:w="4896" w:type="dxa"/>
          </w:tcPr>
          <w:p w14:paraId="4F689665" w14:textId="77777777" w:rsidR="00A8260F" w:rsidRPr="007974CC" w:rsidRDefault="007A46FE">
            <w:pPr>
              <w:keepNext/>
              <w:spacing w:before="60" w:after="60" w:line="252" w:lineRule="auto"/>
              <w:rPr>
                <w:rFonts w:cs="Times New Roman"/>
              </w:rPr>
            </w:pPr>
            <w:r w:rsidRPr="007974CC">
              <w:rPr>
                <w:rFonts w:cs="Times New Roman"/>
                <w:sz w:val="20"/>
              </w:rPr>
              <w:t>offsets, docs và trọng số dùng truy vấn</w:t>
            </w:r>
          </w:p>
        </w:tc>
      </w:tr>
      <w:tr w:rsidR="00A8260F" w:rsidRPr="007974CC" w14:paraId="5A827D90" w14:textId="77777777">
        <w:trPr>
          <w:cantSplit/>
          <w:jc w:val="center"/>
        </w:trPr>
        <w:tc>
          <w:tcPr>
            <w:tcW w:w="3096" w:type="dxa"/>
          </w:tcPr>
          <w:p w14:paraId="148710FB" w14:textId="77777777" w:rsidR="00A8260F" w:rsidRPr="007974CC" w:rsidRDefault="007A46FE">
            <w:pPr>
              <w:spacing w:before="60" w:after="60" w:line="252" w:lineRule="auto"/>
              <w:rPr>
                <w:rFonts w:cs="Times New Roman"/>
              </w:rPr>
            </w:pPr>
            <w:r w:rsidRPr="007974CC">
              <w:rPr>
                <w:rFonts w:cs="Times New Roman"/>
                <w:sz w:val="20"/>
              </w:rPr>
              <w:t>build_metadata / manifest</w:t>
            </w:r>
          </w:p>
        </w:tc>
        <w:tc>
          <w:tcPr>
            <w:tcW w:w="1152" w:type="dxa"/>
          </w:tcPr>
          <w:p w14:paraId="1CA31BDE" w14:textId="77777777" w:rsidR="00A8260F" w:rsidRPr="007974CC" w:rsidRDefault="007A46FE">
            <w:pPr>
              <w:spacing w:before="60" w:after="60" w:line="252" w:lineRule="auto"/>
              <w:rPr>
                <w:rFonts w:cs="Times New Roman"/>
              </w:rPr>
            </w:pPr>
            <w:r w:rsidRPr="007974CC">
              <w:rPr>
                <w:rFonts w:cs="Times New Roman"/>
                <w:sz w:val="20"/>
              </w:rPr>
              <w:t>JSON</w:t>
            </w:r>
          </w:p>
        </w:tc>
        <w:tc>
          <w:tcPr>
            <w:tcW w:w="4896" w:type="dxa"/>
          </w:tcPr>
          <w:p w14:paraId="3870CD58" w14:textId="77777777" w:rsidR="00A8260F" w:rsidRPr="007974CC" w:rsidRDefault="007A46FE">
            <w:pPr>
              <w:spacing w:before="60" w:after="60" w:line="252" w:lineRule="auto"/>
              <w:rPr>
                <w:rFonts w:cs="Times New Roman"/>
              </w:rPr>
            </w:pPr>
            <w:r w:rsidRPr="007974CC">
              <w:rPr>
                <w:rFonts w:cs="Times New Roman"/>
                <w:sz w:val="20"/>
              </w:rPr>
              <w:t>Schema, hash artifact và fingerprint nguồn</w:t>
            </w:r>
          </w:p>
        </w:tc>
      </w:tr>
    </w:tbl>
    <w:p w14:paraId="5B17D9EC" w14:textId="77777777" w:rsidR="001B703C" w:rsidRPr="007974CC" w:rsidRDefault="00F006B2">
      <w:pPr>
        <w:spacing w:after="60"/>
        <w:ind w:left="432"/>
        <w:rPr>
          <w:rFonts w:cs="Times New Roman"/>
        </w:rPr>
      </w:pPr>
      <w:r w:rsidRPr="007974CC">
        <w:rPr>
          <w:rFonts w:cs="Times New Roman"/>
        </w:rPr>
        <w:t>– Bảo vệ phủ định: giữ dấu hiệu phủ định ở tầng 1 và khi chọn chiều TDV. Điều này hạn chế mất thông tin từ vựng; mô hình túi từ vẫn không suy luận được đầy đủ ngữ nghĩa phủ định.</w:t>
      </w:r>
    </w:p>
    <w:p w14:paraId="3D10200E" w14:textId="77777777" w:rsidR="001B703C" w:rsidRPr="007974CC" w:rsidRDefault="00F006B2">
      <w:pPr>
        <w:spacing w:after="60"/>
        <w:ind w:left="432"/>
        <w:rPr>
          <w:rFonts w:cs="Times New Roman"/>
        </w:rPr>
      </w:pPr>
      <w:r w:rsidRPr="007974CC">
        <w:rPr>
          <w:rFonts w:cs="Times New Roman"/>
        </w:rPr>
        <w:lastRenderedPageBreak/>
        <w:t>– Xử lý hòa điểm: khi điểm bằng nhau, sắp doc_id tăng dần để kết quả tái lập được.</w:t>
      </w:r>
    </w:p>
    <w:p w14:paraId="2EAA9373" w14:textId="77777777" w:rsidR="001B703C" w:rsidRPr="007974CC" w:rsidRDefault="00F006B2">
      <w:pPr>
        <w:spacing w:after="60"/>
        <w:ind w:left="432"/>
        <w:rPr>
          <w:rFonts w:cs="Times New Roman"/>
        </w:rPr>
      </w:pPr>
      <w:r>
        <w:rPr>
          <w:rFonts w:cs="Times New Roman"/>
        </w:rPr>
        <w:t>– Tính nhất quán dữ liệu: kiểm tra phiên bản corpus, truy vấn, nhãn và cấu hình tiền xử lý trước khi đánh giá; bảo đảm các cấu hình được so sánh trên cùng bộ dữ liệu.</w:t>
      </w:r>
    </w:p>
    <w:p w14:paraId="60E77EDD" w14:textId="77777777" w:rsidR="001B703C" w:rsidRPr="007974CC" w:rsidRDefault="00F006B2">
      <w:pPr>
        <w:spacing w:after="60"/>
        <w:ind w:left="432"/>
        <w:rPr>
          <w:rFonts w:cs="Times New Roman"/>
        </w:rPr>
      </w:pPr>
      <w:r>
        <w:rPr>
          <w:rFonts w:cs="Times New Roman"/>
        </w:rPr>
        <w:t>– Kiểm tra nhãn: xác định mức liên quan theo nội dung tài liệu; kiểm tra token tham chiếu bảo toàn thứ tự âm tiết và ranh giới dấu câu.</w:t>
      </w:r>
    </w:p>
    <w:p w14:paraId="2BFAC731" w14:textId="77777777" w:rsidR="00A8260F" w:rsidRPr="007974CC" w:rsidRDefault="007A46FE">
      <w:pPr>
        <w:pStyle w:val="Heading2"/>
        <w:rPr>
          <w:rFonts w:ascii="Times New Roman" w:hAnsi="Times New Roman" w:cs="Times New Roman"/>
        </w:rPr>
      </w:pPr>
      <w:bookmarkStart w:id="30" w:name="_Toc243252905"/>
      <w:r w:rsidRPr="007974CC">
        <w:rPr>
          <w:rFonts w:ascii="Times New Roman" w:hAnsi="Times New Roman" w:cs="Times New Roman"/>
        </w:rPr>
        <w:t>4.6. API và hiện thực giao diện</w:t>
      </w:r>
      <w:bookmarkEnd w:id="30"/>
    </w:p>
    <w:p w14:paraId="4EB873A6" w14:textId="77777777" w:rsidR="00A8260F" w:rsidRPr="007974CC" w:rsidRDefault="007A46FE">
      <w:pPr>
        <w:keepNext/>
        <w:rPr>
          <w:rFonts w:cs="Times New Roman"/>
        </w:rPr>
      </w:pPr>
      <w:r w:rsidRPr="007974CC">
        <w:rPr>
          <w:rFonts w:cs="Times New Roman"/>
        </w:rPr>
        <w:t>Bảng 4.3 liệt kê giao tiếp HTTP thực tế giữa JavaScript và Python; không mô tả các endpoint ghi dữ liệu hoặc đăng nhập chưa được cài đặt.</w:t>
      </w:r>
    </w:p>
    <w:p w14:paraId="153980C6" w14:textId="77777777" w:rsidR="00A8260F" w:rsidRPr="007974CC" w:rsidRDefault="007A46FE">
      <w:pPr>
        <w:pStyle w:val="Caption"/>
        <w:keepNext/>
        <w:keepLines/>
        <w:spacing w:before="100" w:after="140"/>
        <w:jc w:val="center"/>
        <w:rPr>
          <w:rFonts w:cs="Times New Roman"/>
        </w:rPr>
      </w:pPr>
      <w:r w:rsidRPr="007974CC">
        <w:rPr>
          <w:rFonts w:cs="Times New Roman"/>
          <w:i/>
        </w:rPr>
        <w:t>Bảng 4.3. Các API GET phục vụ giao diện</w:t>
      </w:r>
    </w:p>
    <w:tbl>
      <w:tblPr>
        <w:tblStyle w:val="TableGrid"/>
        <w:tblW w:w="0" w:type="auto"/>
        <w:jc w:val="center"/>
        <w:tblLayout w:type="fixed"/>
        <w:tblLook w:val="04A0" w:firstRow="1" w:lastRow="0" w:firstColumn="1" w:lastColumn="0" w:noHBand="0" w:noVBand="1"/>
      </w:tblPr>
      <w:tblGrid>
        <w:gridCol w:w="2088"/>
        <w:gridCol w:w="2376"/>
        <w:gridCol w:w="4680"/>
      </w:tblGrid>
      <w:tr w:rsidR="00A8260F" w:rsidRPr="007974CC" w14:paraId="25386C10" w14:textId="77777777">
        <w:trPr>
          <w:cantSplit/>
          <w:tblHeader/>
          <w:jc w:val="center"/>
        </w:trPr>
        <w:tc>
          <w:tcPr>
            <w:tcW w:w="2088" w:type="dxa"/>
            <w:shd w:val="clear" w:color="auto" w:fill="EDF1F4"/>
          </w:tcPr>
          <w:p w14:paraId="5A0DDAC2" w14:textId="77777777" w:rsidR="00A8260F" w:rsidRPr="007974CC" w:rsidRDefault="007A46FE">
            <w:pPr>
              <w:keepNext/>
              <w:spacing w:before="60" w:after="60" w:line="252" w:lineRule="auto"/>
              <w:rPr>
                <w:rFonts w:cs="Times New Roman"/>
              </w:rPr>
            </w:pPr>
            <w:r w:rsidRPr="007974CC">
              <w:rPr>
                <w:rFonts w:cs="Times New Roman"/>
                <w:b/>
                <w:sz w:val="20"/>
              </w:rPr>
              <w:t>API</w:t>
            </w:r>
          </w:p>
        </w:tc>
        <w:tc>
          <w:tcPr>
            <w:tcW w:w="2376" w:type="dxa"/>
            <w:shd w:val="clear" w:color="auto" w:fill="EDF1F4"/>
          </w:tcPr>
          <w:p w14:paraId="608E3278" w14:textId="77777777" w:rsidR="00A8260F" w:rsidRPr="007974CC" w:rsidRDefault="007A46FE">
            <w:pPr>
              <w:keepNext/>
              <w:spacing w:before="60" w:after="60" w:line="252" w:lineRule="auto"/>
              <w:rPr>
                <w:rFonts w:cs="Times New Roman"/>
              </w:rPr>
            </w:pPr>
            <w:r w:rsidRPr="007974CC">
              <w:rPr>
                <w:rFonts w:cs="Times New Roman"/>
                <w:b/>
                <w:sz w:val="20"/>
              </w:rPr>
              <w:t>Tham số chính</w:t>
            </w:r>
          </w:p>
        </w:tc>
        <w:tc>
          <w:tcPr>
            <w:tcW w:w="4680" w:type="dxa"/>
            <w:shd w:val="clear" w:color="auto" w:fill="EDF1F4"/>
          </w:tcPr>
          <w:p w14:paraId="4A33184F" w14:textId="77777777" w:rsidR="00A8260F" w:rsidRPr="007974CC" w:rsidRDefault="007A46FE">
            <w:pPr>
              <w:keepNext/>
              <w:spacing w:before="60" w:after="60" w:line="252" w:lineRule="auto"/>
              <w:rPr>
                <w:rFonts w:cs="Times New Roman"/>
              </w:rPr>
            </w:pPr>
            <w:r w:rsidRPr="007974CC">
              <w:rPr>
                <w:rFonts w:cs="Times New Roman"/>
                <w:b/>
                <w:sz w:val="20"/>
              </w:rPr>
              <w:t>Dữ liệu trả về</w:t>
            </w:r>
          </w:p>
        </w:tc>
      </w:tr>
      <w:tr w:rsidR="00A8260F" w:rsidRPr="007974CC" w14:paraId="3338C335" w14:textId="77777777">
        <w:trPr>
          <w:cantSplit/>
          <w:jc w:val="center"/>
        </w:trPr>
        <w:tc>
          <w:tcPr>
            <w:tcW w:w="2088" w:type="dxa"/>
          </w:tcPr>
          <w:p w14:paraId="009661BB" w14:textId="77777777" w:rsidR="00A8260F" w:rsidRPr="007974CC" w:rsidRDefault="007A46FE">
            <w:pPr>
              <w:spacing w:before="60" w:after="60" w:line="252" w:lineRule="auto"/>
              <w:rPr>
                <w:rFonts w:cs="Times New Roman"/>
              </w:rPr>
            </w:pPr>
            <w:r w:rsidRPr="007974CC">
              <w:rPr>
                <w:rFonts w:cs="Times New Roman"/>
                <w:sz w:val="20"/>
              </w:rPr>
              <w:t>/api/status</w:t>
            </w:r>
          </w:p>
        </w:tc>
        <w:tc>
          <w:tcPr>
            <w:tcW w:w="2376" w:type="dxa"/>
          </w:tcPr>
          <w:p w14:paraId="242FF417" w14:textId="77777777" w:rsidR="00A8260F" w:rsidRPr="007974CC" w:rsidRDefault="007A46FE">
            <w:pPr>
              <w:spacing w:before="60" w:after="60" w:line="252" w:lineRule="auto"/>
              <w:rPr>
                <w:rFonts w:cs="Times New Roman"/>
              </w:rPr>
            </w:pPr>
            <w:r w:rsidRPr="007974CC">
              <w:rPr>
                <w:rFonts w:cs="Times New Roman"/>
                <w:sz w:val="20"/>
              </w:rPr>
              <w:t>Không có</w:t>
            </w:r>
          </w:p>
        </w:tc>
        <w:tc>
          <w:tcPr>
            <w:tcW w:w="4680" w:type="dxa"/>
          </w:tcPr>
          <w:p w14:paraId="5EB3CFD3" w14:textId="77777777" w:rsidR="00A8260F" w:rsidRPr="007974CC" w:rsidRDefault="007A46FE">
            <w:pPr>
              <w:spacing w:before="60" w:after="60" w:line="252" w:lineRule="auto"/>
              <w:rPr>
                <w:rFonts w:cs="Times New Roman"/>
              </w:rPr>
            </w:pPr>
            <w:r w:rsidRPr="007974CC">
              <w:rPr>
                <w:rFonts w:cs="Times New Roman"/>
                <w:sz w:val="20"/>
              </w:rPr>
              <w:t>Số tài liệu, các chỉ mục sẵn có</w:t>
            </w:r>
          </w:p>
        </w:tc>
      </w:tr>
      <w:tr w:rsidR="00A8260F" w:rsidRPr="007974CC" w14:paraId="2D8C1EC1" w14:textId="77777777">
        <w:trPr>
          <w:cantSplit/>
          <w:jc w:val="center"/>
        </w:trPr>
        <w:tc>
          <w:tcPr>
            <w:tcW w:w="2088" w:type="dxa"/>
          </w:tcPr>
          <w:p w14:paraId="23A5997A" w14:textId="77777777" w:rsidR="00A8260F" w:rsidRPr="007974CC" w:rsidRDefault="007A46FE">
            <w:pPr>
              <w:spacing w:before="60" w:after="60" w:line="252" w:lineRule="auto"/>
              <w:rPr>
                <w:rFonts w:cs="Times New Roman"/>
              </w:rPr>
            </w:pPr>
            <w:r w:rsidRPr="007974CC">
              <w:rPr>
                <w:rFonts w:cs="Times New Roman"/>
                <w:sz w:val="20"/>
              </w:rPr>
              <w:t>/api/search</w:t>
            </w:r>
          </w:p>
        </w:tc>
        <w:tc>
          <w:tcPr>
            <w:tcW w:w="2376" w:type="dxa"/>
          </w:tcPr>
          <w:p w14:paraId="22FDB344" w14:textId="77777777" w:rsidR="00A8260F" w:rsidRPr="007974CC" w:rsidRDefault="007A46FE">
            <w:pPr>
              <w:spacing w:before="60" w:after="60" w:line="252" w:lineRule="auto"/>
              <w:rPr>
                <w:rFonts w:cs="Times New Roman"/>
              </w:rPr>
            </w:pPr>
            <w:r w:rsidRPr="007974CC">
              <w:rPr>
                <w:rFonts w:cs="Times New Roman"/>
                <w:sz w:val="20"/>
              </w:rPr>
              <w:t>q; config; top_k; fallback</w:t>
            </w:r>
          </w:p>
        </w:tc>
        <w:tc>
          <w:tcPr>
            <w:tcW w:w="4680" w:type="dxa"/>
          </w:tcPr>
          <w:p w14:paraId="79D2F84A" w14:textId="77777777" w:rsidR="00A8260F" w:rsidRPr="007974CC" w:rsidRDefault="007A46FE">
            <w:pPr>
              <w:spacing w:before="60" w:after="60" w:line="252" w:lineRule="auto"/>
              <w:rPr>
                <w:rFonts w:cs="Times New Roman"/>
              </w:rPr>
            </w:pPr>
            <w:r w:rsidRPr="007974CC">
              <w:rPr>
                <w:rFonts w:cs="Times New Roman"/>
                <w:sz w:val="20"/>
              </w:rPr>
              <w:t>Kết quả, requested/used configuration và thời gian</w:t>
            </w:r>
          </w:p>
        </w:tc>
      </w:tr>
      <w:tr w:rsidR="00A8260F" w:rsidRPr="007974CC" w14:paraId="12CD836C" w14:textId="77777777">
        <w:trPr>
          <w:cantSplit/>
          <w:jc w:val="center"/>
        </w:trPr>
        <w:tc>
          <w:tcPr>
            <w:tcW w:w="2088" w:type="dxa"/>
          </w:tcPr>
          <w:p w14:paraId="73848CEE" w14:textId="77777777" w:rsidR="00A8260F" w:rsidRPr="007974CC" w:rsidRDefault="007A46FE">
            <w:pPr>
              <w:spacing w:before="60" w:after="60" w:line="252" w:lineRule="auto"/>
              <w:rPr>
                <w:rFonts w:cs="Times New Roman"/>
              </w:rPr>
            </w:pPr>
            <w:r w:rsidRPr="007974CC">
              <w:rPr>
                <w:rFonts w:cs="Times New Roman"/>
                <w:sz w:val="20"/>
              </w:rPr>
              <w:t>/api/explain</w:t>
            </w:r>
          </w:p>
        </w:tc>
        <w:tc>
          <w:tcPr>
            <w:tcW w:w="2376" w:type="dxa"/>
          </w:tcPr>
          <w:p w14:paraId="3F1F76DB" w14:textId="77777777" w:rsidR="00A8260F" w:rsidRPr="007974CC" w:rsidRDefault="007A46FE">
            <w:pPr>
              <w:spacing w:before="60" w:after="60" w:line="252" w:lineRule="auto"/>
              <w:rPr>
                <w:rFonts w:cs="Times New Roman"/>
              </w:rPr>
            </w:pPr>
            <w:r w:rsidRPr="007974CC">
              <w:rPr>
                <w:rFonts w:cs="Times New Roman"/>
                <w:sz w:val="20"/>
              </w:rPr>
              <w:t>q; doc_id; config; used_config</w:t>
            </w:r>
          </w:p>
        </w:tc>
        <w:tc>
          <w:tcPr>
            <w:tcW w:w="4680" w:type="dxa"/>
          </w:tcPr>
          <w:p w14:paraId="351F74B8" w14:textId="77777777" w:rsidR="00A8260F" w:rsidRPr="007974CC" w:rsidRDefault="007A46FE">
            <w:pPr>
              <w:spacing w:before="60" w:after="60" w:line="252" w:lineRule="auto"/>
              <w:rPr>
                <w:rFonts w:cs="Times New Roman"/>
              </w:rPr>
            </w:pPr>
            <w:r w:rsidRPr="007974CC">
              <w:rPr>
                <w:rFonts w:cs="Times New Roman"/>
                <w:sz w:val="20"/>
              </w:rPr>
              <w:t>score và contributions theo term</w:t>
            </w:r>
          </w:p>
        </w:tc>
      </w:tr>
      <w:tr w:rsidR="00A8260F" w:rsidRPr="007974CC" w14:paraId="6F88EE54" w14:textId="77777777">
        <w:trPr>
          <w:cantSplit/>
          <w:jc w:val="center"/>
        </w:trPr>
        <w:tc>
          <w:tcPr>
            <w:tcW w:w="2088" w:type="dxa"/>
          </w:tcPr>
          <w:p w14:paraId="71379222" w14:textId="77777777" w:rsidR="00A8260F" w:rsidRPr="007974CC" w:rsidRDefault="007A46FE">
            <w:pPr>
              <w:spacing w:before="60" w:after="60" w:line="252" w:lineRule="auto"/>
              <w:rPr>
                <w:rFonts w:cs="Times New Roman"/>
              </w:rPr>
            </w:pPr>
            <w:r w:rsidRPr="007974CC">
              <w:rPr>
                <w:rFonts w:cs="Times New Roman"/>
                <w:sz w:val="20"/>
              </w:rPr>
              <w:t>/api/tokenize</w:t>
            </w:r>
          </w:p>
        </w:tc>
        <w:tc>
          <w:tcPr>
            <w:tcW w:w="2376" w:type="dxa"/>
          </w:tcPr>
          <w:p w14:paraId="7BEE22A0" w14:textId="77777777" w:rsidR="00A8260F" w:rsidRPr="007974CC" w:rsidRDefault="007A46FE">
            <w:pPr>
              <w:spacing w:before="60" w:after="60" w:line="252" w:lineRule="auto"/>
              <w:rPr>
                <w:rFonts w:cs="Times New Roman"/>
              </w:rPr>
            </w:pPr>
            <w:r w:rsidRPr="007974CC">
              <w:rPr>
                <w:rFonts w:cs="Times New Roman"/>
                <w:sz w:val="20"/>
              </w:rPr>
              <w:t>text; method</w:t>
            </w:r>
          </w:p>
        </w:tc>
        <w:tc>
          <w:tcPr>
            <w:tcW w:w="4680" w:type="dxa"/>
          </w:tcPr>
          <w:p w14:paraId="79B35320" w14:textId="77777777" w:rsidR="00A8260F" w:rsidRPr="007974CC" w:rsidRDefault="007A46FE">
            <w:pPr>
              <w:spacing w:before="60" w:after="60" w:line="252" w:lineRule="auto"/>
              <w:rPr>
                <w:rFonts w:cs="Times New Roman"/>
              </w:rPr>
            </w:pPr>
            <w:r w:rsidRPr="007974CC">
              <w:rPr>
                <w:rFonts w:cs="Times New Roman"/>
                <w:sz w:val="20"/>
              </w:rPr>
              <w:t>Văn bản chuẩn hóa, token, trace</w:t>
            </w:r>
          </w:p>
        </w:tc>
      </w:tr>
      <w:tr w:rsidR="00A8260F" w:rsidRPr="007974CC" w14:paraId="5138F9AD" w14:textId="77777777">
        <w:trPr>
          <w:cantSplit/>
          <w:jc w:val="center"/>
        </w:trPr>
        <w:tc>
          <w:tcPr>
            <w:tcW w:w="2088" w:type="dxa"/>
          </w:tcPr>
          <w:p w14:paraId="732C0885" w14:textId="77777777" w:rsidR="00A8260F" w:rsidRPr="007974CC" w:rsidRDefault="007A46FE">
            <w:pPr>
              <w:keepNext/>
              <w:spacing w:before="60" w:after="60" w:line="252" w:lineRule="auto"/>
              <w:rPr>
                <w:rFonts w:cs="Times New Roman"/>
              </w:rPr>
            </w:pPr>
            <w:r w:rsidRPr="007974CC">
              <w:rPr>
                <w:rFonts w:cs="Times New Roman"/>
                <w:sz w:val="20"/>
              </w:rPr>
              <w:t>/api/tier1</w:t>
            </w:r>
          </w:p>
        </w:tc>
        <w:tc>
          <w:tcPr>
            <w:tcW w:w="2376" w:type="dxa"/>
          </w:tcPr>
          <w:p w14:paraId="7B4FC7D4" w14:textId="77777777" w:rsidR="00A8260F" w:rsidRPr="007974CC" w:rsidRDefault="007A46FE">
            <w:pPr>
              <w:keepNext/>
              <w:spacing w:before="60" w:after="60" w:line="252" w:lineRule="auto"/>
              <w:rPr>
                <w:rFonts w:cs="Times New Roman"/>
              </w:rPr>
            </w:pPr>
            <w:r w:rsidRPr="007974CC">
              <w:rPr>
                <w:rFonts w:cs="Times New Roman"/>
                <w:sz w:val="20"/>
              </w:rPr>
              <w:t>text</w:t>
            </w:r>
          </w:p>
        </w:tc>
        <w:tc>
          <w:tcPr>
            <w:tcW w:w="4680" w:type="dxa"/>
          </w:tcPr>
          <w:p w14:paraId="3EB21769" w14:textId="77777777" w:rsidR="00A8260F" w:rsidRPr="007974CC" w:rsidRDefault="007A46FE">
            <w:pPr>
              <w:keepNext/>
              <w:spacing w:before="60" w:after="60" w:line="252" w:lineRule="auto"/>
              <w:rPr>
                <w:rFonts w:cs="Times New Roman"/>
              </w:rPr>
            </w:pPr>
            <w:r w:rsidRPr="007974CC">
              <w:rPr>
                <w:rFonts w:cs="Times New Roman"/>
                <w:sz w:val="20"/>
              </w:rPr>
              <w:t>Token trước/sau và báo cáo giữ/loại</w:t>
            </w:r>
          </w:p>
        </w:tc>
      </w:tr>
      <w:tr w:rsidR="00A8260F" w:rsidRPr="007974CC" w14:paraId="1728073D" w14:textId="77777777">
        <w:trPr>
          <w:cantSplit/>
          <w:jc w:val="center"/>
        </w:trPr>
        <w:tc>
          <w:tcPr>
            <w:tcW w:w="2088" w:type="dxa"/>
          </w:tcPr>
          <w:p w14:paraId="11CF3638" w14:textId="77777777" w:rsidR="00A8260F" w:rsidRPr="007974CC" w:rsidRDefault="007A46FE">
            <w:pPr>
              <w:keepNext/>
              <w:spacing w:before="60" w:after="60" w:line="252" w:lineRule="auto"/>
              <w:rPr>
                <w:rFonts w:cs="Times New Roman"/>
              </w:rPr>
            </w:pPr>
            <w:r w:rsidRPr="007974CC">
              <w:rPr>
                <w:rFonts w:cs="Times New Roman"/>
                <w:sz w:val="20"/>
              </w:rPr>
              <w:t>/api/corpus_doc</w:t>
            </w:r>
          </w:p>
        </w:tc>
        <w:tc>
          <w:tcPr>
            <w:tcW w:w="2376" w:type="dxa"/>
          </w:tcPr>
          <w:p w14:paraId="555FCA0D" w14:textId="77777777" w:rsidR="00A8260F" w:rsidRPr="007974CC" w:rsidRDefault="007A46FE">
            <w:pPr>
              <w:keepNext/>
              <w:spacing w:before="60" w:after="60" w:line="252" w:lineRule="auto"/>
              <w:rPr>
                <w:rFonts w:cs="Times New Roman"/>
              </w:rPr>
            </w:pPr>
            <w:r w:rsidRPr="007974CC">
              <w:rPr>
                <w:rFonts w:cs="Times New Roman"/>
                <w:sz w:val="20"/>
              </w:rPr>
              <w:t>doc_id</w:t>
            </w:r>
          </w:p>
        </w:tc>
        <w:tc>
          <w:tcPr>
            <w:tcW w:w="4680" w:type="dxa"/>
          </w:tcPr>
          <w:p w14:paraId="56D7280B" w14:textId="77777777" w:rsidR="00A8260F" w:rsidRPr="007974CC" w:rsidRDefault="007A46FE">
            <w:pPr>
              <w:keepNext/>
              <w:spacing w:before="60" w:after="60" w:line="252" w:lineRule="auto"/>
              <w:rPr>
                <w:rFonts w:cs="Times New Roman"/>
              </w:rPr>
            </w:pPr>
            <w:r w:rsidRPr="007974CC">
              <w:rPr>
                <w:rFonts w:cs="Times New Roman"/>
                <w:sz w:val="20"/>
              </w:rPr>
              <w:t>Toàn văn và metadata của bài</w:t>
            </w:r>
          </w:p>
        </w:tc>
      </w:tr>
      <w:tr w:rsidR="00A8260F" w:rsidRPr="007974CC" w14:paraId="63E5F353" w14:textId="77777777">
        <w:trPr>
          <w:cantSplit/>
          <w:jc w:val="center"/>
        </w:trPr>
        <w:tc>
          <w:tcPr>
            <w:tcW w:w="2088" w:type="dxa"/>
          </w:tcPr>
          <w:p w14:paraId="75AA6F72" w14:textId="77777777" w:rsidR="00A8260F" w:rsidRPr="007974CC" w:rsidRDefault="007A46FE">
            <w:pPr>
              <w:keepNext/>
              <w:spacing w:before="60" w:after="60" w:line="252" w:lineRule="auto"/>
              <w:rPr>
                <w:rFonts w:cs="Times New Roman"/>
              </w:rPr>
            </w:pPr>
            <w:r w:rsidRPr="007974CC">
              <w:rPr>
                <w:rFonts w:cs="Times New Roman"/>
                <w:sz w:val="20"/>
              </w:rPr>
              <w:t>/api/tdv</w:t>
            </w:r>
          </w:p>
        </w:tc>
        <w:tc>
          <w:tcPr>
            <w:tcW w:w="2376" w:type="dxa"/>
          </w:tcPr>
          <w:p w14:paraId="268262C6" w14:textId="77777777" w:rsidR="00A8260F" w:rsidRPr="007974CC" w:rsidRDefault="007A46FE">
            <w:pPr>
              <w:keepNext/>
              <w:spacing w:before="60" w:after="60" w:line="252" w:lineRule="auto"/>
              <w:rPr>
                <w:rFonts w:cs="Times New Roman"/>
              </w:rPr>
            </w:pPr>
            <w:r w:rsidRPr="007974CC">
              <w:rPr>
                <w:rFonts w:cs="Times New Roman"/>
                <w:sz w:val="20"/>
              </w:rPr>
              <w:t>term; limit</w:t>
            </w:r>
          </w:p>
        </w:tc>
        <w:tc>
          <w:tcPr>
            <w:tcW w:w="4680" w:type="dxa"/>
          </w:tcPr>
          <w:p w14:paraId="7314113B" w14:textId="77777777" w:rsidR="00A8260F" w:rsidRPr="007974CC" w:rsidRDefault="007A46FE">
            <w:pPr>
              <w:keepNext/>
              <w:spacing w:before="60" w:after="60" w:line="252" w:lineRule="auto"/>
              <w:rPr>
                <w:rFonts w:cs="Times New Roman"/>
              </w:rPr>
            </w:pPr>
            <w:r w:rsidRPr="007974CC">
              <w:rPr>
                <w:rFonts w:cs="Times New Roman"/>
                <w:sz w:val="20"/>
              </w:rPr>
              <w:t>TDV, df và trạng thái bị loại</w:t>
            </w:r>
          </w:p>
        </w:tc>
      </w:tr>
      <w:tr w:rsidR="00A8260F" w:rsidRPr="007974CC" w14:paraId="6DB95688" w14:textId="77777777">
        <w:trPr>
          <w:cantSplit/>
          <w:jc w:val="center"/>
        </w:trPr>
        <w:tc>
          <w:tcPr>
            <w:tcW w:w="2088" w:type="dxa"/>
          </w:tcPr>
          <w:p w14:paraId="07B4B0C4" w14:textId="77777777" w:rsidR="00A8260F" w:rsidRPr="007974CC" w:rsidRDefault="007A46FE">
            <w:pPr>
              <w:spacing w:before="60" w:after="60" w:line="252" w:lineRule="auto"/>
              <w:rPr>
                <w:rFonts w:cs="Times New Roman"/>
              </w:rPr>
            </w:pPr>
            <w:r w:rsidRPr="007974CC">
              <w:rPr>
                <w:rFonts w:cs="Times New Roman"/>
                <w:sz w:val="20"/>
              </w:rPr>
              <w:t>/api/resources</w:t>
            </w:r>
          </w:p>
        </w:tc>
        <w:tc>
          <w:tcPr>
            <w:tcW w:w="2376" w:type="dxa"/>
          </w:tcPr>
          <w:p w14:paraId="39EDFB1D" w14:textId="77777777" w:rsidR="00A8260F" w:rsidRPr="007974CC" w:rsidRDefault="007A46FE">
            <w:pPr>
              <w:spacing w:before="60" w:after="60" w:line="252" w:lineRule="auto"/>
              <w:rPr>
                <w:rFonts w:cs="Times New Roman"/>
              </w:rPr>
            </w:pPr>
            <w:r w:rsidRPr="007974CC">
              <w:rPr>
                <w:rFonts w:cs="Times New Roman"/>
                <w:sz w:val="20"/>
              </w:rPr>
              <w:t>Không có</w:t>
            </w:r>
          </w:p>
        </w:tc>
        <w:tc>
          <w:tcPr>
            <w:tcW w:w="4680" w:type="dxa"/>
          </w:tcPr>
          <w:p w14:paraId="79C74BF1" w14:textId="77777777" w:rsidR="00A8260F" w:rsidRPr="007974CC" w:rsidRDefault="007A46FE">
            <w:pPr>
              <w:spacing w:before="60" w:after="60" w:line="252" w:lineRule="auto"/>
              <w:rPr>
                <w:rFonts w:cs="Times New Roman"/>
              </w:rPr>
            </w:pPr>
            <w:r w:rsidRPr="007974CC">
              <w:rPr>
                <w:rFonts w:cs="Times New Roman"/>
                <w:sz w:val="20"/>
              </w:rPr>
              <w:t>Tài nguyên và số mục đọc được</w:t>
            </w:r>
          </w:p>
        </w:tc>
      </w:tr>
    </w:tbl>
    <w:p w14:paraId="7A399484" w14:textId="77777777" w:rsidR="00A8260F" w:rsidRPr="007974CC" w:rsidRDefault="007A46FE">
      <w:pPr>
        <w:rPr>
          <w:rFonts w:cs="Times New Roman"/>
        </w:rPr>
      </w:pPr>
      <w:r>
        <w:rPr>
          <w:rFonts w:cs="Times New Roman"/>
        </w:rPr>
        <w:t>SearchAPIHandler phân tích đường dẫn và tham số truy vấn, gọi SearchService rồi trả JSON UTF-8. Frontend cập nhật giao diện sau khi nhận phản hồi. Khi không có kết quả, giao diện hiển thị thông báo tương ứng; khi kết nối lỗi, giao diện thông báo lỗi. Cấu hình thực sự được sử dụng và trạng thái fallback được hiển thị cùng kết quả; chức năng giải thích lấy trọng số từ đúng chỉ mục đã thực hiện truy xuất.</w:t>
      </w:r>
    </w:p>
    <w:p w14:paraId="0E038890" w14:textId="77777777" w:rsidR="00A8260F" w:rsidRPr="007974CC" w:rsidRDefault="007A46FE">
      <w:pPr>
        <w:rPr>
          <w:rFonts w:cs="Times New Roman"/>
        </w:rPr>
      </w:pPr>
      <w:r>
        <w:rPr>
          <w:rFonts w:cs="Times New Roman"/>
        </w:rPr>
        <w:t>Trang tổng quan hiện sử dụng một số chỉ tiêu tổng hợp tĩnh. Các kết quả thực nghiệm trong báo cáo được tính từ bộ đánh giá thống nhất ở Chương 5; các ảnh vận hành minh họa phản hồi thực tế của hệ thống khi xử lý truy vấn.</w:t>
      </w:r>
    </w:p>
    <w:p w14:paraId="389AB27D" w14:textId="77777777" w:rsidR="00A8260F" w:rsidRPr="007974CC" w:rsidRDefault="007A46FE">
      <w:pPr>
        <w:pStyle w:val="Heading1"/>
        <w:pageBreakBefore/>
        <w:rPr>
          <w:rFonts w:ascii="Times New Roman" w:hAnsi="Times New Roman" w:cs="Times New Roman"/>
        </w:rPr>
      </w:pPr>
      <w:bookmarkStart w:id="31" w:name="_Toc243252906"/>
      <w:r w:rsidRPr="007974CC">
        <w:rPr>
          <w:rFonts w:ascii="Times New Roman" w:hAnsi="Times New Roman" w:cs="Times New Roman"/>
        </w:rPr>
        <w:lastRenderedPageBreak/>
        <w:t>CHƯƠNG 5. VẬN HÀNH HỆ THỐNG VÀ ĐÁNH GIÁ</w:t>
      </w:r>
      <w:bookmarkEnd w:id="31"/>
    </w:p>
    <w:p w14:paraId="21BE2567" w14:textId="77777777" w:rsidR="00A8260F" w:rsidRPr="007974CC" w:rsidRDefault="007A46FE">
      <w:pPr>
        <w:pStyle w:val="Heading2"/>
        <w:rPr>
          <w:rFonts w:ascii="Times New Roman" w:hAnsi="Times New Roman" w:cs="Times New Roman"/>
        </w:rPr>
      </w:pPr>
      <w:bookmarkStart w:id="32" w:name="_Toc243252907"/>
      <w:r w:rsidRPr="007974CC">
        <w:rPr>
          <w:rFonts w:ascii="Times New Roman" w:hAnsi="Times New Roman" w:cs="Times New Roman"/>
        </w:rPr>
        <w:t>5.1. Môi trường và chuẩn bị dữ liệu</w:t>
      </w:r>
      <w:bookmarkEnd w:id="32"/>
    </w:p>
    <w:p w14:paraId="16AD988B" w14:textId="77777777" w:rsidR="001B703C" w:rsidRPr="007974CC" w:rsidRDefault="00F006B2">
      <w:pPr>
        <w:spacing w:line="300" w:lineRule="auto"/>
        <w:jc w:val="both"/>
        <w:rPr>
          <w:rFonts w:cs="Times New Roman"/>
        </w:rPr>
      </w:pPr>
      <w:r>
        <w:rPr>
          <w:rFonts w:cs="Times New Roman"/>
        </w:rPr>
        <w:t>Lần đo hiện tại thực hiện ngày 18/10/2026 trên Windows 11, CPython 3.13.9, CPU AMD64 Family 23 Model 104 Stepping 1 (AuthenticAMD), 16 CPU logic. Các chỉ mục được dựng lại từ corpus khóa bằng BiMM và tài nguyên trong mã nguồn dự án. Mỗi truy vấn được lặp 100 lần, có 5 lượt warm-up, Top-10 và chỉ mục đã nạp sẵn. Phép đo không gồm thời gian khởi động Python, nạp từ điển, đọc chỉ mục ban đầu hoặc vẽ giao diện. Bộ benchmark gồm 20 truy vấn, tương ứng 2.000 lượt đo cho mỗi cấu hình.</w:t>
      </w:r>
    </w:p>
    <w:p w14:paraId="1CC1C1D9" w14:textId="77777777" w:rsidR="001B703C" w:rsidRPr="007974CC" w:rsidRDefault="00F006B2">
      <w:pPr>
        <w:spacing w:line="300" w:lineRule="auto"/>
        <w:jc w:val="both"/>
        <w:rPr>
          <w:rFonts w:cs="Times New Roman"/>
        </w:rPr>
      </w:pPr>
      <w:r w:rsidRPr="007974CC">
        <w:rPr>
          <w:rFonts w:cs="Times New Roman"/>
        </w:rPr>
        <w:t>Theo manifest corpus, bộ nguồn có 33.759 tệp TXT UTF-16 LE BOM thuộc 10 lĩnh vực. Sau chuẩn hóa, loại bài dưới 100 đơn vị phân tách bằng khoảng trắng và khử trùng MD5 trên toàn tập, lấy mẫu với seed 2026 để chọn 250 bài/lĩnh vực. Corpus chính có 2.500 bài và được khóa bằng SHA256; số đơn vị khoảng trắng không được diễn giải là số từ tiếng Việt.</w:t>
      </w:r>
    </w:p>
    <w:p w14:paraId="503661E5" w14:textId="77777777" w:rsidR="00A8260F" w:rsidRPr="007974CC" w:rsidRDefault="007A46FE">
      <w:pPr>
        <w:keepNext/>
        <w:rPr>
          <w:rFonts w:cs="Times New Roman"/>
        </w:rPr>
      </w:pPr>
      <w:r w:rsidRPr="007974CC">
        <w:rPr>
          <w:rFonts w:cs="Times New Roman"/>
        </w:rPr>
        <w:t>Bảng 5.1 trình bày quy mô nguồn và corpus; số liệu nguồn được đọc từ manifest đã lưu.</w:t>
      </w:r>
    </w:p>
    <w:p w14:paraId="515673A5" w14:textId="77777777" w:rsidR="00A8260F" w:rsidRPr="007974CC" w:rsidRDefault="007A46FE">
      <w:pPr>
        <w:pStyle w:val="Caption"/>
        <w:keepNext/>
        <w:keepLines/>
        <w:spacing w:before="100" w:after="140"/>
        <w:jc w:val="center"/>
        <w:rPr>
          <w:rFonts w:cs="Times New Roman"/>
        </w:rPr>
      </w:pPr>
      <w:r w:rsidRPr="007974CC">
        <w:rPr>
          <w:rFonts w:cs="Times New Roman"/>
          <w:i/>
        </w:rPr>
        <w:t>Bảng 5.1. Thống kê dữ liệu và corpus được chọn</w:t>
      </w:r>
    </w:p>
    <w:tbl>
      <w:tblPr>
        <w:tblStyle w:val="TableGrid"/>
        <w:tblW w:w="0" w:type="auto"/>
        <w:jc w:val="center"/>
        <w:tblLayout w:type="fixed"/>
        <w:tblLook w:val="07E0" w:firstRow="1" w:lastRow="1" w:firstColumn="1" w:lastColumn="1" w:noHBand="1" w:noVBand="1"/>
      </w:tblPr>
      <w:tblGrid>
        <w:gridCol w:w="3168"/>
        <w:gridCol w:w="5976"/>
      </w:tblGrid>
      <w:tr w:rsidR="001B703C" w:rsidRPr="007974CC" w14:paraId="0BF01330" w14:textId="77777777">
        <w:trPr>
          <w:cantSplit/>
          <w:tblHeader/>
          <w:jc w:val="center"/>
        </w:trPr>
        <w:tc>
          <w:tcPr>
            <w:tcW w:w="3168"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7C9F5887" w14:textId="77777777" w:rsidR="001B703C" w:rsidRPr="007974CC" w:rsidRDefault="00F006B2">
            <w:pPr>
              <w:keepNext/>
              <w:spacing w:before="60" w:after="60" w:line="252" w:lineRule="auto"/>
              <w:rPr>
                <w:rFonts w:cs="Times New Roman"/>
              </w:rPr>
            </w:pPr>
            <w:r w:rsidRPr="007974CC">
              <w:rPr>
                <w:rFonts w:cs="Times New Roman"/>
                <w:b/>
                <w:bCs/>
                <w:sz w:val="20"/>
              </w:rPr>
              <w:t>Hạng mục</w:t>
            </w:r>
          </w:p>
        </w:tc>
        <w:tc>
          <w:tcPr>
            <w:tcW w:w="597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08144036" w14:textId="77777777" w:rsidR="001B703C" w:rsidRPr="007974CC" w:rsidRDefault="00F006B2">
            <w:pPr>
              <w:keepNext/>
              <w:spacing w:before="60" w:after="60" w:line="252" w:lineRule="auto"/>
              <w:rPr>
                <w:rFonts w:cs="Times New Roman"/>
              </w:rPr>
            </w:pPr>
            <w:r w:rsidRPr="007974CC">
              <w:rPr>
                <w:rFonts w:cs="Times New Roman"/>
                <w:b/>
                <w:bCs/>
                <w:sz w:val="20"/>
              </w:rPr>
              <w:t>Giá trị</w:t>
            </w:r>
          </w:p>
        </w:tc>
      </w:tr>
      <w:tr w:rsidR="001B703C" w:rsidRPr="007974CC" w14:paraId="438208F8"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CDB6D" w14:textId="77777777" w:rsidR="001B703C" w:rsidRPr="007974CC" w:rsidRDefault="00F006B2">
            <w:pPr>
              <w:keepNext/>
              <w:spacing w:before="60" w:after="60" w:line="252" w:lineRule="auto"/>
              <w:rPr>
                <w:rFonts w:cs="Times New Roman"/>
              </w:rPr>
            </w:pPr>
            <w:r w:rsidRPr="007974CC">
              <w:rPr>
                <w:rFonts w:cs="Times New Roman"/>
                <w:sz w:val="20"/>
              </w:rPr>
              <w:t>Tệp raw đọc được</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1AA6E9" w14:textId="77777777" w:rsidR="001B703C" w:rsidRPr="007974CC" w:rsidRDefault="00F006B2">
            <w:pPr>
              <w:keepNext/>
              <w:spacing w:before="60" w:after="60" w:line="252" w:lineRule="auto"/>
              <w:rPr>
                <w:rFonts w:cs="Times New Roman"/>
              </w:rPr>
            </w:pPr>
            <w:r w:rsidRPr="007974CC">
              <w:rPr>
                <w:rFonts w:cs="Times New Roman"/>
                <w:sz w:val="20"/>
              </w:rPr>
              <w:t>33.759 (UTF-16 LE BOM, đủ 10 thư mục)</w:t>
            </w:r>
          </w:p>
        </w:tc>
      </w:tr>
      <w:tr w:rsidR="001B703C" w:rsidRPr="007974CC" w14:paraId="2F80AE6C"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EE124" w14:textId="77777777" w:rsidR="001B703C" w:rsidRPr="007974CC" w:rsidRDefault="00F006B2">
            <w:pPr>
              <w:keepNext/>
              <w:spacing w:before="60" w:after="60" w:line="252" w:lineRule="auto"/>
              <w:rPr>
                <w:rFonts w:cs="Times New Roman"/>
              </w:rPr>
            </w:pPr>
            <w:r w:rsidRPr="007974CC">
              <w:rPr>
                <w:rFonts w:cs="Times New Roman"/>
                <w:sz w:val="20"/>
              </w:rPr>
              <w:t>Bản hợp lệ sau chuẩn hóa</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30141E" w14:textId="77777777" w:rsidR="001B703C" w:rsidRPr="007974CC" w:rsidRDefault="00F006B2">
            <w:pPr>
              <w:keepNext/>
              <w:spacing w:before="60" w:after="60" w:line="252" w:lineRule="auto"/>
              <w:rPr>
                <w:rFonts w:cs="Times New Roman"/>
              </w:rPr>
            </w:pPr>
            <w:r w:rsidRPr="007974CC">
              <w:rPr>
                <w:rFonts w:cs="Times New Roman"/>
                <w:sz w:val="20"/>
              </w:rPr>
              <w:t>32.748</w:t>
            </w:r>
          </w:p>
        </w:tc>
      </w:tr>
      <w:tr w:rsidR="001B703C" w:rsidRPr="007974CC" w14:paraId="5444E338"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B031CF" w14:textId="77777777" w:rsidR="001B703C" w:rsidRPr="007974CC" w:rsidRDefault="00F006B2">
            <w:pPr>
              <w:keepNext/>
              <w:spacing w:before="60" w:after="60" w:line="252" w:lineRule="auto"/>
              <w:rPr>
                <w:rFonts w:cs="Times New Roman"/>
              </w:rPr>
            </w:pPr>
            <w:r w:rsidRPr="007974CC">
              <w:rPr>
                <w:rFonts w:cs="Times New Roman"/>
                <w:sz w:val="20"/>
              </w:rPr>
              <w:t>Bản bị loại dưới 100 đơn vị</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73C477" w14:textId="77777777" w:rsidR="001B703C" w:rsidRPr="007974CC" w:rsidRDefault="00F006B2">
            <w:pPr>
              <w:keepNext/>
              <w:spacing w:before="60" w:after="60" w:line="252" w:lineRule="auto"/>
              <w:rPr>
                <w:rFonts w:cs="Times New Roman"/>
              </w:rPr>
            </w:pPr>
            <w:r w:rsidRPr="007974CC">
              <w:rPr>
                <w:rFonts w:cs="Times New Roman"/>
                <w:sz w:val="20"/>
              </w:rPr>
              <w:t>1.011</w:t>
            </w:r>
          </w:p>
        </w:tc>
      </w:tr>
      <w:tr w:rsidR="001B703C" w:rsidRPr="007974CC" w14:paraId="535A5B6E"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CDBAF3" w14:textId="77777777" w:rsidR="001B703C" w:rsidRPr="007974CC" w:rsidRDefault="00F006B2">
            <w:pPr>
              <w:keepNext/>
              <w:spacing w:before="60" w:after="60" w:line="252" w:lineRule="auto"/>
              <w:rPr>
                <w:rFonts w:cs="Times New Roman"/>
              </w:rPr>
            </w:pPr>
            <w:r w:rsidRPr="007974CC">
              <w:rPr>
                <w:rFonts w:cs="Times New Roman"/>
                <w:sz w:val="20"/>
              </w:rPr>
              <w:t>Bản trùng loại (MD5)</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89F3C9" w14:textId="77777777" w:rsidR="001B703C" w:rsidRPr="007974CC" w:rsidRDefault="00F006B2">
            <w:pPr>
              <w:keepNext/>
              <w:spacing w:before="60" w:after="60" w:line="252" w:lineRule="auto"/>
              <w:rPr>
                <w:rFonts w:cs="Times New Roman"/>
              </w:rPr>
            </w:pPr>
            <w:r w:rsidRPr="007974CC">
              <w:rPr>
                <w:rFonts w:cs="Times New Roman"/>
                <w:sz w:val="20"/>
              </w:rPr>
              <w:t>49 (49 trùng chéo lĩnh vực)</w:t>
            </w:r>
          </w:p>
        </w:tc>
      </w:tr>
      <w:tr w:rsidR="001B703C" w:rsidRPr="007974CC" w14:paraId="17220F69"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727D14" w14:textId="77777777" w:rsidR="001B703C" w:rsidRPr="007974CC" w:rsidRDefault="00F006B2">
            <w:pPr>
              <w:keepNext/>
              <w:spacing w:before="60" w:after="60" w:line="252" w:lineRule="auto"/>
              <w:rPr>
                <w:rFonts w:cs="Times New Roman"/>
              </w:rPr>
            </w:pPr>
            <w:r w:rsidRPr="007974CC">
              <w:rPr>
                <w:rFonts w:cs="Times New Roman"/>
                <w:sz w:val="20"/>
              </w:rPr>
              <w:t>Corpus chọn</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5343E" w14:textId="77777777" w:rsidR="001B703C" w:rsidRPr="007974CC" w:rsidRDefault="00F006B2">
            <w:pPr>
              <w:keepNext/>
              <w:spacing w:before="60" w:after="60" w:line="252" w:lineRule="auto"/>
              <w:rPr>
                <w:rFonts w:cs="Times New Roman"/>
              </w:rPr>
            </w:pPr>
            <w:r w:rsidRPr="007974CC">
              <w:rPr>
                <w:rFonts w:cs="Times New Roman"/>
                <w:sz w:val="20"/>
              </w:rPr>
              <w:t>2.500 bài; 10 lĩnh vực; 250 bài/lĩnh vực; seed 2026</w:t>
            </w:r>
          </w:p>
        </w:tc>
      </w:tr>
      <w:tr w:rsidR="001B703C" w:rsidRPr="007974CC" w14:paraId="570C807A"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B5DD4E" w14:textId="77777777" w:rsidR="001B703C" w:rsidRPr="007974CC" w:rsidRDefault="00F006B2">
            <w:pPr>
              <w:keepNext/>
              <w:spacing w:before="60" w:after="60" w:line="252" w:lineRule="auto"/>
              <w:rPr>
                <w:rFonts w:cs="Times New Roman"/>
              </w:rPr>
            </w:pPr>
            <w:r w:rsidRPr="007974CC">
              <w:rPr>
                <w:rFonts w:cs="Times New Roman"/>
                <w:sz w:val="20"/>
              </w:rPr>
              <w:t>Khối lượng corpus</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F7A89E" w14:textId="77777777" w:rsidR="001B703C" w:rsidRPr="007974CC" w:rsidRDefault="00F006B2">
            <w:pPr>
              <w:keepNext/>
              <w:spacing w:before="60" w:after="60" w:line="252" w:lineRule="auto"/>
              <w:rPr>
                <w:rFonts w:cs="Times New Roman"/>
              </w:rPr>
            </w:pPr>
            <w:r w:rsidRPr="007974CC">
              <w:rPr>
                <w:rFonts w:cs="Times New Roman"/>
                <w:sz w:val="20"/>
              </w:rPr>
              <w:t>8,52 MB JSONL UTF-8</w:t>
            </w:r>
          </w:p>
        </w:tc>
      </w:tr>
    </w:tbl>
    <w:p w14:paraId="63910ECE" w14:textId="77777777" w:rsidR="001B703C" w:rsidRPr="007974CC" w:rsidRDefault="00F006B2">
      <w:pPr>
        <w:spacing w:line="300" w:lineRule="auto"/>
        <w:jc w:val="both"/>
        <w:rPr>
          <w:rFonts w:cs="Times New Roman"/>
        </w:rPr>
      </w:pPr>
      <w:r>
        <w:rPr>
          <w:rFonts w:cs="Times New Roman"/>
        </w:rPr>
        <w:t>Bộ đánh giá gồm 20 truy vấn, hai truy vấn mỗi lĩnh vực, bao gồm câu ngắn, câu dài, thuật ngữ chuyên ngành và phủ định (Phụ lục C). Tập ứng viên gán nhãn được tạo bằng hợp Top-20 của TF-IDF Cosine, binary presence Cosine và BM25 (k1 = 1,2; b = 0,75), thu được 669 cặp truy vấn–tài liệu. Mỗi cặp được gán một trong ba mức: 0 – không liên quan, 1 – liên quan một phần, 2 – đáp ứng trực tiếp nhu cầu truy vấn. Một số trường hợp tiêu biểu được trình bày tại Phụ lục A.</w:t>
      </w:r>
    </w:p>
    <w:p w14:paraId="4EF1DFE8" w14:textId="77777777" w:rsidR="001B703C" w:rsidRPr="007974CC" w:rsidRDefault="00F006B2">
      <w:pPr>
        <w:spacing w:line="300" w:lineRule="auto"/>
        <w:jc w:val="both"/>
        <w:rPr>
          <w:rFonts w:cs="Times New Roman"/>
        </w:rPr>
      </w:pPr>
      <w:r>
        <w:rPr>
          <w:rFonts w:cs="Times New Roman"/>
        </w:rPr>
        <w:t>Tập nhãn đã được rà soát có mục tiêu ở một số trường hợp cần làm rõ; chưa có vòng chấm độc lập toàn bộ bộ dữ liệu và chưa xác định độ đồng thuận giữa các người chấm. Do đó, kết quả chất lượng phản ánh hiệu năng trên bộ nhãn hiện hành, chưa đủ để suy rộng cho mọi truy vấn hoặc mọi kho văn bản.</w:t>
      </w:r>
    </w:p>
    <w:p w14:paraId="3027B6C7" w14:textId="77777777" w:rsidR="00A8260F" w:rsidRPr="007974CC" w:rsidRDefault="007A46FE">
      <w:pPr>
        <w:rPr>
          <w:rFonts w:cs="Times New Roman"/>
        </w:rPr>
      </w:pPr>
      <w:r w:rsidRPr="007974CC">
        <w:rPr>
          <w:rFonts w:cs="Times New Roman"/>
        </w:rPr>
        <w:t>Sau khi cài requirements-dev.txt trong môi trường Python, chạy python -X utf8 -m scripts.build_indexes để dựng C1–C4. Chạy python -X utf8 app/server.py --port 8000 --no-browser rồi mở http://localhost:8000. Có thể chạy python -X utf8 -m streamlit run app/Home.py để dùng giao diện phân tích. Phiên chụp minh họa dùng cổng 8766 để tránh xung đột cổng; cổng này không làm thay đổi dữ liệu hoặc thuật toán.</w:t>
      </w:r>
    </w:p>
    <w:p w14:paraId="7E9BAE8E" w14:textId="77777777" w:rsidR="00A8260F" w:rsidRPr="007974CC" w:rsidRDefault="007A46FE">
      <w:pPr>
        <w:rPr>
          <w:rFonts w:cs="Times New Roman"/>
        </w:rPr>
      </w:pPr>
      <w:r>
        <w:rPr>
          <w:rFonts w:cs="Times New Roman"/>
        </w:rPr>
        <w:lastRenderedPageBreak/>
        <w:t>Hình 5.1 đến Hình 5.5 minh họa các chức năng vận hành với đầu vào và kết quả thực tế. Thời gian hiển thị ở từng ảnh là thời gian của một thao tác; độ trễ trung bình được đo riêng bằng phép thử lặp tại Bảng 5.5.</w:t>
      </w:r>
    </w:p>
    <w:p w14:paraId="35847B9E" w14:textId="77777777" w:rsidR="00A8260F" w:rsidRPr="007974CC" w:rsidRDefault="007A46FE">
      <w:pPr>
        <w:pStyle w:val="Heading2"/>
        <w:rPr>
          <w:rFonts w:ascii="Times New Roman" w:hAnsi="Times New Roman" w:cs="Times New Roman"/>
        </w:rPr>
      </w:pPr>
      <w:bookmarkStart w:id="33" w:name="_Toc243252908"/>
      <w:r w:rsidRPr="007974CC">
        <w:rPr>
          <w:rFonts w:ascii="Times New Roman" w:hAnsi="Times New Roman" w:cs="Times New Roman"/>
        </w:rPr>
        <w:t>5.2. Tìm kiếm văn bản với dữ liệu thực</w:t>
      </w:r>
      <w:bookmarkEnd w:id="33"/>
    </w:p>
    <w:p w14:paraId="368723F5" w14:textId="77777777" w:rsidR="00A8260F" w:rsidRPr="007974CC" w:rsidRDefault="007A46FE">
      <w:pPr>
        <w:rPr>
          <w:rFonts w:cs="Times New Roman"/>
        </w:rPr>
      </w:pPr>
      <w:r w:rsidRPr="007974CC">
        <w:rPr>
          <w:rFonts w:cs="Times New Roman"/>
        </w:rPr>
        <w:t>Nhập “lương tối thiểu”, chọn C3 và bấm Tìm kiếm. Hệ thống trả Top-10; bài đứng đầu có doc_id vn_035517f7ccc0dcab, điểm Cosine xấp xỉ 0,206281. Thẻ kết quả cho biết lĩnh vực, mã bài, đoạn trích, nút đọc toàn văn và nút xem trọng số. Lĩnh vực giúp người đọc hiểu kết quả nhưng không được dùng thay nhãn relevance.</w:t>
      </w:r>
    </w:p>
    <w:p w14:paraId="797B3362" w14:textId="77777777" w:rsidR="00A8260F" w:rsidRPr="007974CC" w:rsidRDefault="007A46FE">
      <w:pPr>
        <w:keepNext/>
        <w:rPr>
          <w:rFonts w:cs="Times New Roman"/>
        </w:rPr>
      </w:pPr>
      <w:r w:rsidRPr="007974CC">
        <w:rPr>
          <w:rFonts w:cs="Times New Roman"/>
        </w:rPr>
        <w:t>Hình 5.1 ghi lại màn hình sau khi backend trả kết quả thật, gồm câu truy vấn, C3 đang được chọn và tài liệu đứng đầu.</w:t>
      </w:r>
    </w:p>
    <w:p w14:paraId="066F3E73"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440B6FC4" wp14:editId="05CB7E8F">
            <wp:extent cx="5760720" cy="3242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search.png"/>
                    <pic:cNvPicPr/>
                  </pic:nvPicPr>
                  <pic:blipFill>
                    <a:blip r:embed="rId10"/>
                    <a:stretch>
                      <a:fillRect/>
                    </a:stretch>
                  </pic:blipFill>
                  <pic:spPr>
                    <a:xfrm>
                      <a:off x="0" y="0"/>
                      <a:ext cx="5760720" cy="3242398"/>
                    </a:xfrm>
                    <a:prstGeom prst="rect">
                      <a:avLst/>
                    </a:prstGeom>
                  </pic:spPr>
                </pic:pic>
              </a:graphicData>
            </a:graphic>
          </wp:inline>
        </w:drawing>
      </w:r>
    </w:p>
    <w:p w14:paraId="74BB8163" w14:textId="77777777" w:rsidR="00A8260F" w:rsidRPr="007974CC" w:rsidRDefault="007A46FE">
      <w:pPr>
        <w:pStyle w:val="Caption"/>
        <w:keepLines/>
        <w:spacing w:before="100" w:after="140"/>
        <w:jc w:val="center"/>
        <w:rPr>
          <w:rFonts w:cs="Times New Roman"/>
        </w:rPr>
      </w:pPr>
      <w:r w:rsidRPr="007974CC">
        <w:rPr>
          <w:rFonts w:cs="Times New Roman"/>
          <w:i/>
        </w:rPr>
        <w:t>Hình 5.1. Tìm kiếm lương tối thiểu bằng cấu hình C3</w:t>
      </w:r>
    </w:p>
    <w:p w14:paraId="585FBB55" w14:textId="77777777" w:rsidR="00A8260F" w:rsidRPr="007974CC" w:rsidRDefault="007A46FE">
      <w:pPr>
        <w:pStyle w:val="Heading2"/>
        <w:pageBreakBefore/>
        <w:rPr>
          <w:rFonts w:ascii="Times New Roman" w:hAnsi="Times New Roman" w:cs="Times New Roman"/>
        </w:rPr>
      </w:pPr>
      <w:bookmarkStart w:id="34" w:name="_Toc243252909"/>
      <w:r w:rsidRPr="007974CC">
        <w:rPr>
          <w:rFonts w:ascii="Times New Roman" w:hAnsi="Times New Roman" w:cs="Times New Roman"/>
        </w:rPr>
        <w:lastRenderedPageBreak/>
        <w:t>5.3. Giải thích điểm Cosine của một kết quả</w:t>
      </w:r>
      <w:bookmarkEnd w:id="34"/>
    </w:p>
    <w:p w14:paraId="6BA29C32" w14:textId="77777777" w:rsidR="00A8260F" w:rsidRPr="007974CC" w:rsidRDefault="007A46FE">
      <w:pPr>
        <w:rPr>
          <w:rFonts w:cs="Times New Roman"/>
        </w:rPr>
      </w:pPr>
      <w:r w:rsidRPr="007974CC">
        <w:rPr>
          <w:rFonts w:cs="Times New Roman"/>
        </w:rPr>
        <w:t>Từ bài đứng đầu ở Hình 5.1, chọn Bóc tách trọng số TF-IDF. Hai term chung là tối_thiểu và lương. Đóng góp chưa làm tròn lần lượt khoảng 0,1310140593 và 0,0752665208, tổng bằng 0,2062805801. Các trọng số được trả từ engine đã chuẩn hóa L2, nên tổng tích chính là Cosine; không chia norm thêm lần nữa trên các trọng số này.</w:t>
      </w:r>
    </w:p>
    <w:p w14:paraId="584F0EB7" w14:textId="77777777" w:rsidR="00A8260F" w:rsidRPr="007974CC" w:rsidRDefault="007A46FE">
      <w:pPr>
        <w:keepNext/>
        <w:rPr>
          <w:rFonts w:cs="Times New Roman"/>
        </w:rPr>
      </w:pPr>
      <w:r w:rsidRPr="007974CC">
        <w:rPr>
          <w:rFonts w:cs="Times New Roman"/>
        </w:rPr>
        <w:t>Hình 5.2 cho thấy doc_id, cấu hình C3, điểm Cosine và bảng đóng góp theo thuật ngữ của cùng kết quả ở Hình 5.1.</w:t>
      </w:r>
    </w:p>
    <w:p w14:paraId="6BF479B0"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6AC2EAF2" wp14:editId="52BC2C31">
            <wp:extent cx="5760720" cy="3242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explain.png"/>
                    <pic:cNvPicPr/>
                  </pic:nvPicPr>
                  <pic:blipFill>
                    <a:blip r:embed="rId11"/>
                    <a:stretch>
                      <a:fillRect/>
                    </a:stretch>
                  </pic:blipFill>
                  <pic:spPr>
                    <a:xfrm>
                      <a:off x="0" y="0"/>
                      <a:ext cx="5760720" cy="3242398"/>
                    </a:xfrm>
                    <a:prstGeom prst="rect">
                      <a:avLst/>
                    </a:prstGeom>
                  </pic:spPr>
                </pic:pic>
              </a:graphicData>
            </a:graphic>
          </wp:inline>
        </w:drawing>
      </w:r>
    </w:p>
    <w:p w14:paraId="1CED54C5" w14:textId="77777777" w:rsidR="00A8260F" w:rsidRPr="007974CC" w:rsidRDefault="007A46FE">
      <w:pPr>
        <w:pStyle w:val="Caption"/>
        <w:keepLines/>
        <w:spacing w:before="100" w:after="140"/>
        <w:jc w:val="center"/>
        <w:rPr>
          <w:rFonts w:cs="Times New Roman"/>
        </w:rPr>
      </w:pPr>
      <w:r w:rsidRPr="007974CC">
        <w:rPr>
          <w:rFonts w:cs="Times New Roman"/>
          <w:i/>
        </w:rPr>
        <w:t>Hình 5.2. Giải thích trọng số của kết quả đứng đầu truy vấn lương tối thiểu</w:t>
      </w:r>
    </w:p>
    <w:p w14:paraId="57D9B88C" w14:textId="77777777" w:rsidR="00A8260F" w:rsidRPr="007974CC" w:rsidRDefault="007A46FE">
      <w:pPr>
        <w:pStyle w:val="Heading2"/>
        <w:pageBreakBefore/>
        <w:rPr>
          <w:rFonts w:ascii="Times New Roman" w:hAnsi="Times New Roman" w:cs="Times New Roman"/>
        </w:rPr>
      </w:pPr>
      <w:bookmarkStart w:id="35" w:name="_Toc243252910"/>
      <w:r w:rsidRPr="007974CC">
        <w:rPr>
          <w:rFonts w:ascii="Times New Roman" w:hAnsi="Times New Roman" w:cs="Times New Roman"/>
        </w:rPr>
        <w:lastRenderedPageBreak/>
        <w:t>5.4. Vận hành chức năng tách từ</w:t>
      </w:r>
      <w:bookmarkEnd w:id="35"/>
    </w:p>
    <w:p w14:paraId="5689A86D" w14:textId="77777777" w:rsidR="00A8260F" w:rsidRPr="007974CC" w:rsidRDefault="007A46FE">
      <w:pPr>
        <w:rPr>
          <w:rFonts w:cs="Times New Roman"/>
        </w:rPr>
      </w:pPr>
      <w:r w:rsidRPr="007974CC">
        <w:rPr>
          <w:rFonts w:cs="Times New Roman"/>
        </w:rPr>
        <w:t>Mở Tokenizer, nhập “bệnh nhân không mắc bệnh”, chọn BMM và bấm Chạy thuật toán. Đầu ra gồm bệnh_nhân, không, mắc, bệnh; trace có 13 bước và bốn lần khớp từ điển cho câu này. Ảnh minh họa đặt Lmax hiển thị là 17 để khớp cấu hình từ điển của backend. Kết quả của một câu minh họa không thay thế phép đo chất lượng trên 150 câu ở Bảng 5.3.</w:t>
      </w:r>
    </w:p>
    <w:p w14:paraId="7A0F4811" w14:textId="77777777" w:rsidR="00A8260F" w:rsidRPr="007974CC" w:rsidRDefault="007A46FE">
      <w:pPr>
        <w:keepNext/>
        <w:rPr>
          <w:rFonts w:cs="Times New Roman"/>
        </w:rPr>
      </w:pPr>
      <w:r w:rsidRPr="007974CC">
        <w:rPr>
          <w:rFonts w:cs="Times New Roman"/>
        </w:rPr>
        <w:t>Hình 5.3 thể hiện câu đầu vào, phương pháp BMM được chọn, chuỗi chuẩn hóa và bốn token trả về từ backend.</w:t>
      </w:r>
    </w:p>
    <w:p w14:paraId="374CB8A6"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17F82B52" wp14:editId="26A2A243">
            <wp:extent cx="5760720" cy="3242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tokenizer.png"/>
                    <pic:cNvPicPr/>
                  </pic:nvPicPr>
                  <pic:blipFill>
                    <a:blip r:embed="rId12"/>
                    <a:stretch>
                      <a:fillRect/>
                    </a:stretch>
                  </pic:blipFill>
                  <pic:spPr>
                    <a:xfrm>
                      <a:off x="0" y="0"/>
                      <a:ext cx="5760720" cy="3242398"/>
                    </a:xfrm>
                    <a:prstGeom prst="rect">
                      <a:avLst/>
                    </a:prstGeom>
                  </pic:spPr>
                </pic:pic>
              </a:graphicData>
            </a:graphic>
          </wp:inline>
        </w:drawing>
      </w:r>
    </w:p>
    <w:p w14:paraId="1554978B" w14:textId="77777777" w:rsidR="00A8260F" w:rsidRPr="007974CC" w:rsidRDefault="007A46FE">
      <w:pPr>
        <w:pStyle w:val="Caption"/>
        <w:keepLines/>
        <w:spacing w:before="100" w:after="140"/>
        <w:jc w:val="center"/>
        <w:rPr>
          <w:rFonts w:cs="Times New Roman"/>
        </w:rPr>
      </w:pPr>
      <w:r w:rsidRPr="007974CC">
        <w:rPr>
          <w:rFonts w:cs="Times New Roman"/>
          <w:i/>
        </w:rPr>
        <w:t>Hình 5.3. Tách từ BMM cho câu bệnh nhân không mắc bệnh</w:t>
      </w:r>
    </w:p>
    <w:p w14:paraId="69465DCD" w14:textId="77777777" w:rsidR="00A8260F" w:rsidRPr="007974CC" w:rsidRDefault="007A46FE">
      <w:pPr>
        <w:pStyle w:val="Heading2"/>
        <w:pageBreakBefore/>
        <w:rPr>
          <w:rFonts w:ascii="Times New Roman" w:hAnsi="Times New Roman" w:cs="Times New Roman"/>
        </w:rPr>
      </w:pPr>
      <w:bookmarkStart w:id="36" w:name="_Toc243252911"/>
      <w:r w:rsidRPr="007974CC">
        <w:rPr>
          <w:rFonts w:ascii="Times New Roman" w:hAnsi="Times New Roman" w:cs="Times New Roman"/>
        </w:rPr>
        <w:lastRenderedPageBreak/>
        <w:t>5.5. Vận hành lọc từ dừng và guard</w:t>
      </w:r>
      <w:bookmarkEnd w:id="36"/>
    </w:p>
    <w:p w14:paraId="4B89650D" w14:textId="77777777" w:rsidR="00A8260F" w:rsidRPr="007974CC" w:rsidRDefault="007A46FE">
      <w:pPr>
        <w:rPr>
          <w:rFonts w:cs="Times New Roman"/>
        </w:rPr>
      </w:pPr>
      <w:r w:rsidRPr="007974CC">
        <w:rPr>
          <w:rFonts w:cs="Times New Roman"/>
        </w:rPr>
        <w:t>Nhập “bệnh nhân không mắc bệnh và đang điều trị” ở thẻ Lọc từ dừng Tầng 1. Tokenizer tạo bảy token; bộ lọc loại và, đang, còn lại bệnh_nhân, không, mắc, bệnh, điều_trị. Từ không được giữ nhờ guard. Đây là bảo vệ dấu hiệu phủ định ở mức từ vựng, không phải bằng chứng hệ thống đã suy luận đúng toàn bộ ý nghĩa của câu.</w:t>
      </w:r>
    </w:p>
    <w:p w14:paraId="70F68CEB" w14:textId="77777777" w:rsidR="00A8260F" w:rsidRPr="007974CC" w:rsidRDefault="007A46FE">
      <w:pPr>
        <w:keepNext/>
        <w:rPr>
          <w:rFonts w:cs="Times New Roman"/>
        </w:rPr>
      </w:pPr>
      <w:r w:rsidRPr="007974CC">
        <w:rPr>
          <w:rFonts w:cs="Times New Roman"/>
        </w:rPr>
        <w:t>Hình 5.4 minh họa dữ liệu trước và sau lọc, với hai token bị loại và dấu hiệu phủ định được giữ lại.</w:t>
      </w:r>
    </w:p>
    <w:p w14:paraId="3D891479"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4837A407" wp14:editId="199C8985">
            <wp:extent cx="5760720" cy="32423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stopwords.png"/>
                    <pic:cNvPicPr/>
                  </pic:nvPicPr>
                  <pic:blipFill>
                    <a:blip r:embed="rId13"/>
                    <a:stretch>
                      <a:fillRect/>
                    </a:stretch>
                  </pic:blipFill>
                  <pic:spPr>
                    <a:xfrm>
                      <a:off x="0" y="0"/>
                      <a:ext cx="5760720" cy="3242398"/>
                    </a:xfrm>
                    <a:prstGeom prst="rect">
                      <a:avLst/>
                    </a:prstGeom>
                  </pic:spPr>
                </pic:pic>
              </a:graphicData>
            </a:graphic>
          </wp:inline>
        </w:drawing>
      </w:r>
    </w:p>
    <w:p w14:paraId="4EE33E99" w14:textId="77777777" w:rsidR="00A8260F" w:rsidRPr="007974CC" w:rsidRDefault="007A46FE">
      <w:pPr>
        <w:pStyle w:val="Caption"/>
        <w:keepLines/>
        <w:spacing w:before="100" w:after="140"/>
        <w:jc w:val="center"/>
        <w:rPr>
          <w:rFonts w:cs="Times New Roman"/>
        </w:rPr>
      </w:pPr>
      <w:r w:rsidRPr="007974CC">
        <w:rPr>
          <w:rFonts w:cs="Times New Roman"/>
          <w:i/>
        </w:rPr>
        <w:t>Hình 5.4. Lọc bảy token xuống năm token và giữ từ không</w:t>
      </w:r>
    </w:p>
    <w:p w14:paraId="7EE548D9" w14:textId="77777777" w:rsidR="00A8260F" w:rsidRPr="007974CC" w:rsidRDefault="007A46FE">
      <w:pPr>
        <w:pStyle w:val="Heading2"/>
        <w:pageBreakBefore/>
        <w:rPr>
          <w:rFonts w:ascii="Times New Roman" w:hAnsi="Times New Roman" w:cs="Times New Roman"/>
        </w:rPr>
      </w:pPr>
      <w:bookmarkStart w:id="37" w:name="_Toc243252912"/>
      <w:r w:rsidRPr="007974CC">
        <w:rPr>
          <w:rFonts w:ascii="Times New Roman" w:hAnsi="Times New Roman" w:cs="Times New Roman"/>
        </w:rPr>
        <w:lastRenderedPageBreak/>
        <w:t>5.6. Cơ chế dự phòng và các trường hợp biên</w:t>
      </w:r>
      <w:bookmarkEnd w:id="37"/>
    </w:p>
    <w:p w14:paraId="3D28A1CC" w14:textId="77777777" w:rsidR="00A8260F" w:rsidRPr="007974CC" w:rsidRDefault="007A46FE">
      <w:pPr>
        <w:rPr>
          <w:rFonts w:cs="Times New Roman"/>
        </w:rPr>
      </w:pPr>
      <w:r w:rsidRPr="007974CC">
        <w:rPr>
          <w:rFonts w:cs="Times New Roman"/>
        </w:rPr>
        <w:t>Với truy vấn “vô địch”, C4 thuần không còn thuật ngữ dùng được và trả rỗng. Khi bật Fallback C3 khi C4 rỗng, hệ thống dùng chỉ mục C3 riêng và trả 10 kết quả; phần giải thích cũng sử dụng C3. Cấu hình yêu cầu và cấu hình thực sự sử dụng được phân biệt để người vận hành hiểu kết quả đến từ đâu.</w:t>
      </w:r>
    </w:p>
    <w:p w14:paraId="5AD3D76A" w14:textId="77777777" w:rsidR="00A8260F" w:rsidRPr="007974CC" w:rsidRDefault="007A46FE">
      <w:pPr>
        <w:keepNext/>
        <w:rPr>
          <w:rFonts w:cs="Times New Roman"/>
        </w:rPr>
      </w:pPr>
      <w:r w:rsidRPr="007974CC">
        <w:rPr>
          <w:rFonts w:cs="Times New Roman"/>
        </w:rPr>
        <w:t>Hình 5.5 cho thấy truy vấn có dữ liệu, lựa chọn fallback và nhãn C4 → C3 cùng các kết quả được trả về.</w:t>
      </w:r>
    </w:p>
    <w:p w14:paraId="0BFBE237"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25547927" wp14:editId="34B88BBC">
            <wp:extent cx="5760720" cy="32423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fallback.png"/>
                    <pic:cNvPicPr/>
                  </pic:nvPicPr>
                  <pic:blipFill>
                    <a:blip r:embed="rId14"/>
                    <a:stretch>
                      <a:fillRect/>
                    </a:stretch>
                  </pic:blipFill>
                  <pic:spPr>
                    <a:xfrm>
                      <a:off x="0" y="0"/>
                      <a:ext cx="5760720" cy="3242398"/>
                    </a:xfrm>
                    <a:prstGeom prst="rect">
                      <a:avLst/>
                    </a:prstGeom>
                  </pic:spPr>
                </pic:pic>
              </a:graphicData>
            </a:graphic>
          </wp:inline>
        </w:drawing>
      </w:r>
    </w:p>
    <w:p w14:paraId="59221040" w14:textId="77777777" w:rsidR="00A8260F" w:rsidRPr="007974CC" w:rsidRDefault="007A46FE">
      <w:pPr>
        <w:pStyle w:val="Caption"/>
        <w:keepLines/>
        <w:spacing w:before="100" w:after="140"/>
        <w:jc w:val="center"/>
        <w:rPr>
          <w:rFonts w:cs="Times New Roman"/>
        </w:rPr>
      </w:pPr>
      <w:r w:rsidRPr="007974CC">
        <w:rPr>
          <w:rFonts w:cs="Times New Roman"/>
          <w:i/>
        </w:rPr>
        <w:t>Hình 5.5. Truy vấn vô địch chuyển từ C4 sang C3 khi bật dự phòng</w:t>
      </w:r>
    </w:p>
    <w:p w14:paraId="0AD650E7" w14:textId="77777777" w:rsidR="00A8260F" w:rsidRPr="007974CC" w:rsidRDefault="007A46FE">
      <w:pPr>
        <w:keepNext/>
        <w:rPr>
          <w:rFonts w:cs="Times New Roman"/>
        </w:rPr>
      </w:pPr>
      <w:r w:rsidRPr="007974CC">
        <w:rPr>
          <w:rFonts w:cs="Times New Roman"/>
        </w:rPr>
        <w:t>Bảng 5.2 ghi các kịch bản đã kiểm tra ở giao diện hoặc SearchService. Các trường hợp rỗng được xác minh bằng kết quả xử lý, không chèn ảnh biểu mẫu trống.</w:t>
      </w:r>
    </w:p>
    <w:p w14:paraId="5AEA65BD" w14:textId="77777777" w:rsidR="00A8260F" w:rsidRPr="007974CC" w:rsidRDefault="007A46FE">
      <w:pPr>
        <w:pStyle w:val="Caption"/>
        <w:keepNext/>
        <w:keepLines/>
        <w:spacing w:before="100" w:after="140"/>
        <w:jc w:val="center"/>
        <w:rPr>
          <w:rFonts w:cs="Times New Roman"/>
        </w:rPr>
      </w:pPr>
      <w:r w:rsidRPr="007974CC">
        <w:rPr>
          <w:rFonts w:cs="Times New Roman"/>
          <w:i/>
        </w:rPr>
        <w:t>Bảng 5.2. Kịch bản vận hành và kết quả quan sát</w:t>
      </w:r>
    </w:p>
    <w:tbl>
      <w:tblPr>
        <w:tblStyle w:val="TableGrid"/>
        <w:tblW w:w="0" w:type="auto"/>
        <w:jc w:val="center"/>
        <w:tblLayout w:type="fixed"/>
        <w:tblLook w:val="04A0" w:firstRow="1" w:lastRow="0" w:firstColumn="1" w:lastColumn="0" w:noHBand="0" w:noVBand="1"/>
      </w:tblPr>
      <w:tblGrid>
        <w:gridCol w:w="1800"/>
        <w:gridCol w:w="2880"/>
        <w:gridCol w:w="4464"/>
      </w:tblGrid>
      <w:tr w:rsidR="00A8260F" w:rsidRPr="007974CC" w14:paraId="7E71206C" w14:textId="77777777">
        <w:trPr>
          <w:cantSplit/>
          <w:tblHeader/>
          <w:jc w:val="center"/>
        </w:trPr>
        <w:tc>
          <w:tcPr>
            <w:tcW w:w="1800" w:type="dxa"/>
            <w:shd w:val="clear" w:color="auto" w:fill="EDF1F4"/>
          </w:tcPr>
          <w:p w14:paraId="6D4DE9DC" w14:textId="77777777" w:rsidR="00A8260F" w:rsidRPr="007974CC" w:rsidRDefault="007A46FE">
            <w:pPr>
              <w:keepNext/>
              <w:spacing w:before="60" w:after="60" w:line="252" w:lineRule="auto"/>
              <w:rPr>
                <w:rFonts w:cs="Times New Roman"/>
              </w:rPr>
            </w:pPr>
            <w:r w:rsidRPr="007974CC">
              <w:rPr>
                <w:rFonts w:cs="Times New Roman"/>
                <w:b/>
                <w:sz w:val="20"/>
              </w:rPr>
              <w:t>Kịch bản</w:t>
            </w:r>
          </w:p>
        </w:tc>
        <w:tc>
          <w:tcPr>
            <w:tcW w:w="2880" w:type="dxa"/>
            <w:shd w:val="clear" w:color="auto" w:fill="EDF1F4"/>
          </w:tcPr>
          <w:p w14:paraId="611193D5" w14:textId="77777777" w:rsidR="00A8260F" w:rsidRPr="007974CC" w:rsidRDefault="007A46FE">
            <w:pPr>
              <w:keepNext/>
              <w:spacing w:before="60" w:after="60" w:line="252" w:lineRule="auto"/>
              <w:rPr>
                <w:rFonts w:cs="Times New Roman"/>
              </w:rPr>
            </w:pPr>
            <w:r w:rsidRPr="007974CC">
              <w:rPr>
                <w:rFonts w:cs="Times New Roman"/>
                <w:b/>
                <w:sz w:val="20"/>
              </w:rPr>
              <w:t>Đầu vào / cấu hình</w:t>
            </w:r>
          </w:p>
        </w:tc>
        <w:tc>
          <w:tcPr>
            <w:tcW w:w="4464" w:type="dxa"/>
            <w:shd w:val="clear" w:color="auto" w:fill="EDF1F4"/>
          </w:tcPr>
          <w:p w14:paraId="7A613668" w14:textId="77777777" w:rsidR="00A8260F" w:rsidRPr="007974CC" w:rsidRDefault="007A46FE">
            <w:pPr>
              <w:keepNext/>
              <w:spacing w:before="60" w:after="60" w:line="252" w:lineRule="auto"/>
              <w:rPr>
                <w:rFonts w:cs="Times New Roman"/>
              </w:rPr>
            </w:pPr>
            <w:r w:rsidRPr="007974CC">
              <w:rPr>
                <w:rFonts w:cs="Times New Roman"/>
                <w:b/>
                <w:sz w:val="20"/>
              </w:rPr>
              <w:t>Kết quả quan sát</w:t>
            </w:r>
          </w:p>
        </w:tc>
      </w:tr>
      <w:tr w:rsidR="00A8260F" w:rsidRPr="007974CC" w14:paraId="370D9A92" w14:textId="77777777">
        <w:trPr>
          <w:cantSplit/>
          <w:jc w:val="center"/>
        </w:trPr>
        <w:tc>
          <w:tcPr>
            <w:tcW w:w="1800" w:type="dxa"/>
          </w:tcPr>
          <w:p w14:paraId="54F5DE1F" w14:textId="77777777" w:rsidR="00A8260F" w:rsidRPr="007974CC" w:rsidRDefault="007A46FE">
            <w:pPr>
              <w:keepNext/>
              <w:spacing w:before="60" w:after="60" w:line="252" w:lineRule="auto"/>
              <w:rPr>
                <w:rFonts w:cs="Times New Roman"/>
              </w:rPr>
            </w:pPr>
            <w:r w:rsidRPr="007974CC">
              <w:rPr>
                <w:rFonts w:cs="Times New Roman"/>
                <w:sz w:val="20"/>
              </w:rPr>
              <w:t>Tìm kiếm thông thường</w:t>
            </w:r>
          </w:p>
        </w:tc>
        <w:tc>
          <w:tcPr>
            <w:tcW w:w="2880" w:type="dxa"/>
          </w:tcPr>
          <w:p w14:paraId="77573415" w14:textId="77777777" w:rsidR="00A8260F" w:rsidRPr="007974CC" w:rsidRDefault="007A46FE">
            <w:pPr>
              <w:keepNext/>
              <w:spacing w:before="60" w:after="60" w:line="252" w:lineRule="auto"/>
              <w:rPr>
                <w:rFonts w:cs="Times New Roman"/>
              </w:rPr>
            </w:pPr>
            <w:r w:rsidRPr="007974CC">
              <w:rPr>
                <w:rFonts w:cs="Times New Roman"/>
                <w:sz w:val="20"/>
              </w:rPr>
              <w:t>lương tối thiểu; C3</w:t>
            </w:r>
          </w:p>
        </w:tc>
        <w:tc>
          <w:tcPr>
            <w:tcW w:w="4464" w:type="dxa"/>
          </w:tcPr>
          <w:p w14:paraId="67760E40" w14:textId="77777777" w:rsidR="00A8260F" w:rsidRPr="007974CC" w:rsidRDefault="007A46FE">
            <w:pPr>
              <w:keepNext/>
              <w:spacing w:before="60" w:after="60" w:line="252" w:lineRule="auto"/>
              <w:rPr>
                <w:rFonts w:cs="Times New Roman"/>
              </w:rPr>
            </w:pPr>
            <w:r w:rsidRPr="007974CC">
              <w:rPr>
                <w:rFonts w:cs="Times New Roman"/>
                <w:sz w:val="20"/>
              </w:rPr>
              <w:t>10 kết quả; đầu bảng có score ≈ 0,206281</w:t>
            </w:r>
          </w:p>
        </w:tc>
      </w:tr>
      <w:tr w:rsidR="00A8260F" w:rsidRPr="007974CC" w14:paraId="5574956A" w14:textId="77777777">
        <w:trPr>
          <w:cantSplit/>
          <w:jc w:val="center"/>
        </w:trPr>
        <w:tc>
          <w:tcPr>
            <w:tcW w:w="1800" w:type="dxa"/>
          </w:tcPr>
          <w:p w14:paraId="1FEFAD68" w14:textId="77777777" w:rsidR="00A8260F" w:rsidRPr="007974CC" w:rsidRDefault="007A46FE">
            <w:pPr>
              <w:keepNext/>
              <w:spacing w:before="60" w:after="60" w:line="252" w:lineRule="auto"/>
              <w:rPr>
                <w:rFonts w:cs="Times New Roman"/>
              </w:rPr>
            </w:pPr>
            <w:r w:rsidRPr="007974CC">
              <w:rPr>
                <w:rFonts w:cs="Times New Roman"/>
                <w:sz w:val="20"/>
              </w:rPr>
              <w:t>C4 không dự phòng</w:t>
            </w:r>
          </w:p>
        </w:tc>
        <w:tc>
          <w:tcPr>
            <w:tcW w:w="2880" w:type="dxa"/>
          </w:tcPr>
          <w:p w14:paraId="48DC2481" w14:textId="77777777" w:rsidR="00A8260F" w:rsidRPr="007974CC" w:rsidRDefault="007A46FE">
            <w:pPr>
              <w:keepNext/>
              <w:spacing w:before="60" w:after="60" w:line="252" w:lineRule="auto"/>
              <w:rPr>
                <w:rFonts w:cs="Times New Roman"/>
              </w:rPr>
            </w:pPr>
            <w:r w:rsidRPr="007974CC">
              <w:rPr>
                <w:rFonts w:cs="Times New Roman"/>
                <w:sz w:val="20"/>
              </w:rPr>
              <w:t>vô địch; C4; fallback tắt</w:t>
            </w:r>
          </w:p>
        </w:tc>
        <w:tc>
          <w:tcPr>
            <w:tcW w:w="4464" w:type="dxa"/>
          </w:tcPr>
          <w:p w14:paraId="40714BC5" w14:textId="77777777" w:rsidR="00A8260F" w:rsidRPr="007974CC" w:rsidRDefault="007A46FE">
            <w:pPr>
              <w:keepNext/>
              <w:spacing w:before="60" w:after="60" w:line="252" w:lineRule="auto"/>
              <w:rPr>
                <w:rFonts w:cs="Times New Roman"/>
              </w:rPr>
            </w:pPr>
            <w:r w:rsidRPr="007974CC">
              <w:rPr>
                <w:rFonts w:cs="Times New Roman"/>
                <w:sz w:val="20"/>
              </w:rPr>
              <w:t>0 kết quả; giao diện không thay bằng bài mẫu</w:t>
            </w:r>
          </w:p>
        </w:tc>
      </w:tr>
      <w:tr w:rsidR="00A8260F" w:rsidRPr="007974CC" w14:paraId="75E36531" w14:textId="77777777">
        <w:trPr>
          <w:cantSplit/>
          <w:jc w:val="center"/>
        </w:trPr>
        <w:tc>
          <w:tcPr>
            <w:tcW w:w="1800" w:type="dxa"/>
          </w:tcPr>
          <w:p w14:paraId="7494DCF8" w14:textId="77777777" w:rsidR="00A8260F" w:rsidRPr="007974CC" w:rsidRDefault="007A46FE">
            <w:pPr>
              <w:keepNext/>
              <w:spacing w:before="60" w:after="60" w:line="252" w:lineRule="auto"/>
              <w:rPr>
                <w:rFonts w:cs="Times New Roman"/>
              </w:rPr>
            </w:pPr>
            <w:r w:rsidRPr="007974CC">
              <w:rPr>
                <w:rFonts w:cs="Times New Roman"/>
                <w:sz w:val="20"/>
              </w:rPr>
              <w:t>C4 có dự phòng</w:t>
            </w:r>
          </w:p>
        </w:tc>
        <w:tc>
          <w:tcPr>
            <w:tcW w:w="2880" w:type="dxa"/>
          </w:tcPr>
          <w:p w14:paraId="0DEE11A7" w14:textId="77777777" w:rsidR="00A8260F" w:rsidRPr="007974CC" w:rsidRDefault="007A46FE">
            <w:pPr>
              <w:keepNext/>
              <w:spacing w:before="60" w:after="60" w:line="252" w:lineRule="auto"/>
              <w:rPr>
                <w:rFonts w:cs="Times New Roman"/>
              </w:rPr>
            </w:pPr>
            <w:r w:rsidRPr="007974CC">
              <w:rPr>
                <w:rFonts w:cs="Times New Roman"/>
                <w:sz w:val="20"/>
              </w:rPr>
              <w:t>vô địch; C4; fallback bật</w:t>
            </w:r>
          </w:p>
        </w:tc>
        <w:tc>
          <w:tcPr>
            <w:tcW w:w="4464" w:type="dxa"/>
          </w:tcPr>
          <w:p w14:paraId="0127FB61" w14:textId="77777777" w:rsidR="00A8260F" w:rsidRPr="007974CC" w:rsidRDefault="007A46FE">
            <w:pPr>
              <w:keepNext/>
              <w:spacing w:before="60" w:after="60" w:line="252" w:lineRule="auto"/>
              <w:rPr>
                <w:rFonts w:cs="Times New Roman"/>
              </w:rPr>
            </w:pPr>
            <w:r w:rsidRPr="007974CC">
              <w:rPr>
                <w:rFonts w:cs="Times New Roman"/>
                <w:sz w:val="20"/>
              </w:rPr>
              <w:t>10 kết quả; used_configuration = C3</w:t>
            </w:r>
          </w:p>
        </w:tc>
      </w:tr>
      <w:tr w:rsidR="00A8260F" w:rsidRPr="007974CC" w14:paraId="5DAECC0D" w14:textId="77777777">
        <w:trPr>
          <w:cantSplit/>
          <w:jc w:val="center"/>
        </w:trPr>
        <w:tc>
          <w:tcPr>
            <w:tcW w:w="1800" w:type="dxa"/>
          </w:tcPr>
          <w:p w14:paraId="2FAE0868" w14:textId="77777777" w:rsidR="00A8260F" w:rsidRPr="007974CC" w:rsidRDefault="007A46FE">
            <w:pPr>
              <w:keepNext/>
              <w:spacing w:before="60" w:after="60" w:line="252" w:lineRule="auto"/>
              <w:rPr>
                <w:rFonts w:cs="Times New Roman"/>
              </w:rPr>
            </w:pPr>
            <w:r w:rsidRPr="007974CC">
              <w:rPr>
                <w:rFonts w:cs="Times New Roman"/>
                <w:sz w:val="20"/>
              </w:rPr>
              <w:t>Query rỗng</w:t>
            </w:r>
          </w:p>
        </w:tc>
        <w:tc>
          <w:tcPr>
            <w:tcW w:w="2880" w:type="dxa"/>
          </w:tcPr>
          <w:p w14:paraId="428549AF" w14:textId="77777777" w:rsidR="00A8260F" w:rsidRPr="007974CC" w:rsidRDefault="007A46FE">
            <w:pPr>
              <w:keepNext/>
              <w:spacing w:before="60" w:after="60" w:line="252" w:lineRule="auto"/>
              <w:rPr>
                <w:rFonts w:cs="Times New Roman"/>
              </w:rPr>
            </w:pPr>
            <w:r w:rsidRPr="007974CC">
              <w:rPr>
                <w:rFonts w:cs="Times New Roman"/>
                <w:sz w:val="20"/>
              </w:rPr>
              <w:t>Chuỗi rỗng; SearchService C3</w:t>
            </w:r>
          </w:p>
        </w:tc>
        <w:tc>
          <w:tcPr>
            <w:tcW w:w="4464" w:type="dxa"/>
          </w:tcPr>
          <w:p w14:paraId="0E68987E" w14:textId="77777777" w:rsidR="00A8260F" w:rsidRPr="007974CC" w:rsidRDefault="007A46FE">
            <w:pPr>
              <w:keepNext/>
              <w:spacing w:before="60" w:after="60" w:line="252" w:lineRule="auto"/>
              <w:rPr>
                <w:rFonts w:cs="Times New Roman"/>
              </w:rPr>
            </w:pPr>
            <w:r w:rsidRPr="007974CC">
              <w:rPr>
                <w:rFonts w:cs="Times New Roman"/>
                <w:sz w:val="20"/>
              </w:rPr>
              <w:t>Không có kết quả</w:t>
            </w:r>
          </w:p>
        </w:tc>
      </w:tr>
      <w:tr w:rsidR="00A8260F" w:rsidRPr="007974CC" w14:paraId="4E912A0B" w14:textId="77777777">
        <w:trPr>
          <w:cantSplit/>
          <w:jc w:val="center"/>
        </w:trPr>
        <w:tc>
          <w:tcPr>
            <w:tcW w:w="1800" w:type="dxa"/>
          </w:tcPr>
          <w:p w14:paraId="15D6E3FE" w14:textId="77777777" w:rsidR="00A8260F" w:rsidRPr="007974CC" w:rsidRDefault="007A46FE">
            <w:pPr>
              <w:keepNext/>
              <w:spacing w:before="60" w:after="60" w:line="252" w:lineRule="auto"/>
              <w:rPr>
                <w:rFonts w:cs="Times New Roman"/>
              </w:rPr>
            </w:pPr>
            <w:r w:rsidRPr="007974CC">
              <w:rPr>
                <w:rFonts w:cs="Times New Roman"/>
                <w:sz w:val="20"/>
              </w:rPr>
              <w:t>Ngoài từ vựng</w:t>
            </w:r>
          </w:p>
        </w:tc>
        <w:tc>
          <w:tcPr>
            <w:tcW w:w="2880" w:type="dxa"/>
          </w:tcPr>
          <w:p w14:paraId="6FF555DF" w14:textId="77777777" w:rsidR="00A8260F" w:rsidRPr="007974CC" w:rsidRDefault="007A46FE">
            <w:pPr>
              <w:keepNext/>
              <w:spacing w:before="60" w:after="60" w:line="252" w:lineRule="auto"/>
              <w:rPr>
                <w:rFonts w:cs="Times New Roman"/>
              </w:rPr>
            </w:pPr>
            <w:r w:rsidRPr="007974CC">
              <w:rPr>
                <w:rFonts w:cs="Times New Roman"/>
                <w:sz w:val="20"/>
              </w:rPr>
              <w:t>zzzzzzzzzzzzzzzzzzzz; C3</w:t>
            </w:r>
          </w:p>
        </w:tc>
        <w:tc>
          <w:tcPr>
            <w:tcW w:w="4464" w:type="dxa"/>
          </w:tcPr>
          <w:p w14:paraId="31EC3A9B" w14:textId="77777777" w:rsidR="00A8260F" w:rsidRPr="007974CC" w:rsidRDefault="007A46FE">
            <w:pPr>
              <w:keepNext/>
              <w:spacing w:before="60" w:after="60" w:line="252" w:lineRule="auto"/>
              <w:rPr>
                <w:rFonts w:cs="Times New Roman"/>
              </w:rPr>
            </w:pPr>
            <w:r w:rsidRPr="007974CC">
              <w:rPr>
                <w:rFonts w:cs="Times New Roman"/>
                <w:sz w:val="20"/>
              </w:rPr>
              <w:t>Không có kết quả</w:t>
            </w:r>
          </w:p>
        </w:tc>
      </w:tr>
      <w:tr w:rsidR="00A8260F" w:rsidRPr="007974CC" w14:paraId="6B997CE8" w14:textId="77777777">
        <w:trPr>
          <w:cantSplit/>
          <w:jc w:val="center"/>
        </w:trPr>
        <w:tc>
          <w:tcPr>
            <w:tcW w:w="1800" w:type="dxa"/>
          </w:tcPr>
          <w:p w14:paraId="3206CAC1" w14:textId="77777777" w:rsidR="00A8260F" w:rsidRPr="007974CC" w:rsidRDefault="007A46FE">
            <w:pPr>
              <w:keepNext/>
              <w:spacing w:before="60" w:after="60" w:line="252" w:lineRule="auto"/>
              <w:rPr>
                <w:rFonts w:cs="Times New Roman"/>
              </w:rPr>
            </w:pPr>
            <w:r w:rsidRPr="007974CC">
              <w:rPr>
                <w:rFonts w:cs="Times New Roman"/>
                <w:sz w:val="20"/>
              </w:rPr>
              <w:t>Giải thích</w:t>
            </w:r>
          </w:p>
        </w:tc>
        <w:tc>
          <w:tcPr>
            <w:tcW w:w="2880" w:type="dxa"/>
          </w:tcPr>
          <w:p w14:paraId="499D1106" w14:textId="77777777" w:rsidR="00A8260F" w:rsidRPr="007974CC" w:rsidRDefault="007A46FE">
            <w:pPr>
              <w:keepNext/>
              <w:spacing w:before="60" w:after="60" w:line="252" w:lineRule="auto"/>
              <w:rPr>
                <w:rFonts w:cs="Times New Roman"/>
              </w:rPr>
            </w:pPr>
            <w:r w:rsidRPr="007974CC">
              <w:rPr>
                <w:rFonts w:cs="Times New Roman"/>
                <w:sz w:val="20"/>
              </w:rPr>
              <w:t>Query và doc_id của bài đầu</w:t>
            </w:r>
          </w:p>
        </w:tc>
        <w:tc>
          <w:tcPr>
            <w:tcW w:w="4464" w:type="dxa"/>
          </w:tcPr>
          <w:p w14:paraId="29A2F4E3" w14:textId="77777777" w:rsidR="00A8260F" w:rsidRPr="007974CC" w:rsidRDefault="007A46FE">
            <w:pPr>
              <w:keepNext/>
              <w:spacing w:before="60" w:after="60" w:line="252" w:lineRule="auto"/>
              <w:rPr>
                <w:rFonts w:cs="Times New Roman"/>
              </w:rPr>
            </w:pPr>
            <w:r w:rsidRPr="007974CC">
              <w:rPr>
                <w:rFonts w:cs="Times New Roman"/>
                <w:sz w:val="20"/>
              </w:rPr>
              <w:t>Tổng contributions khớp score</w:t>
            </w:r>
          </w:p>
        </w:tc>
      </w:tr>
      <w:tr w:rsidR="00A8260F" w:rsidRPr="007974CC" w14:paraId="7C283375" w14:textId="77777777">
        <w:trPr>
          <w:cantSplit/>
          <w:jc w:val="center"/>
        </w:trPr>
        <w:tc>
          <w:tcPr>
            <w:tcW w:w="1800" w:type="dxa"/>
          </w:tcPr>
          <w:p w14:paraId="7A59C551" w14:textId="77777777" w:rsidR="00A8260F" w:rsidRPr="007974CC" w:rsidRDefault="007A46FE">
            <w:pPr>
              <w:spacing w:before="60" w:after="60" w:line="252" w:lineRule="auto"/>
              <w:rPr>
                <w:rFonts w:cs="Times New Roman"/>
              </w:rPr>
            </w:pPr>
            <w:r w:rsidRPr="007974CC">
              <w:rPr>
                <w:rFonts w:cs="Times New Roman"/>
                <w:sz w:val="20"/>
              </w:rPr>
              <w:t>Lọc tầng 1</w:t>
            </w:r>
          </w:p>
        </w:tc>
        <w:tc>
          <w:tcPr>
            <w:tcW w:w="2880" w:type="dxa"/>
          </w:tcPr>
          <w:p w14:paraId="60F3AA23" w14:textId="77777777" w:rsidR="00A8260F" w:rsidRPr="007974CC" w:rsidRDefault="007A46FE">
            <w:pPr>
              <w:spacing w:before="60" w:after="60" w:line="252" w:lineRule="auto"/>
              <w:rPr>
                <w:rFonts w:cs="Times New Roman"/>
              </w:rPr>
            </w:pPr>
            <w:r w:rsidRPr="007974CC">
              <w:rPr>
                <w:rFonts w:cs="Times New Roman"/>
                <w:sz w:val="20"/>
              </w:rPr>
              <w:t>Câu ở Hình 5.4</w:t>
            </w:r>
          </w:p>
        </w:tc>
        <w:tc>
          <w:tcPr>
            <w:tcW w:w="4464" w:type="dxa"/>
          </w:tcPr>
          <w:p w14:paraId="7ED2E856" w14:textId="77777777" w:rsidR="00A8260F" w:rsidRPr="007974CC" w:rsidRDefault="007A46FE">
            <w:pPr>
              <w:spacing w:before="60" w:after="60" w:line="252" w:lineRule="auto"/>
              <w:rPr>
                <w:rFonts w:cs="Times New Roman"/>
              </w:rPr>
            </w:pPr>
            <w:r w:rsidRPr="007974CC">
              <w:rPr>
                <w:rFonts w:cs="Times New Roman"/>
                <w:sz w:val="20"/>
              </w:rPr>
              <w:t>7 token → 5; không được giữ</w:t>
            </w:r>
          </w:p>
        </w:tc>
      </w:tr>
    </w:tbl>
    <w:p w14:paraId="2D4B1866" w14:textId="77777777" w:rsidR="00A8260F" w:rsidRPr="007974CC" w:rsidRDefault="007A46FE">
      <w:pPr>
        <w:pStyle w:val="Heading2"/>
        <w:rPr>
          <w:rFonts w:ascii="Times New Roman" w:hAnsi="Times New Roman" w:cs="Times New Roman"/>
        </w:rPr>
      </w:pPr>
      <w:bookmarkStart w:id="38" w:name="_Toc243252913"/>
      <w:r w:rsidRPr="007974CC">
        <w:rPr>
          <w:rFonts w:ascii="Times New Roman" w:hAnsi="Times New Roman" w:cs="Times New Roman"/>
        </w:rPr>
        <w:lastRenderedPageBreak/>
        <w:t>5.7. Thực nghiệm và phân tích kết quả</w:t>
      </w:r>
      <w:bookmarkEnd w:id="38"/>
    </w:p>
    <w:p w14:paraId="34F3D580" w14:textId="77777777" w:rsidR="00A8260F" w:rsidRPr="007974CC" w:rsidRDefault="007A46FE">
      <w:pPr>
        <w:pStyle w:val="Heading3"/>
        <w:rPr>
          <w:rFonts w:ascii="Times New Roman" w:hAnsi="Times New Roman" w:cs="Times New Roman"/>
        </w:rPr>
      </w:pPr>
      <w:bookmarkStart w:id="39" w:name="_Toc243252914"/>
      <w:r w:rsidRPr="007974CC">
        <w:rPr>
          <w:rFonts w:ascii="Times New Roman" w:hAnsi="Times New Roman" w:cs="Times New Roman"/>
        </w:rPr>
        <w:t>5.7.1. Chất lượng phân đoạn từ</w:t>
      </w:r>
      <w:bookmarkEnd w:id="39"/>
    </w:p>
    <w:p w14:paraId="09525E2E" w14:textId="77777777" w:rsidR="001B703C" w:rsidRPr="007974CC" w:rsidRDefault="00F006B2">
      <w:pPr>
        <w:spacing w:line="300" w:lineRule="auto"/>
        <w:jc w:val="both"/>
        <w:rPr>
          <w:rFonts w:cs="Times New Roman"/>
        </w:rPr>
      </w:pPr>
      <w:r>
        <w:rPr>
          <w:rFonts w:cs="Times New Roman"/>
        </w:rPr>
        <w:t>Tập tham chiếu tách từ gồm 150 câu lấy từ corpus, tương ứng 15 câu mỗi lĩnh vực. Đánh giá dựa trên ranh giới từ (word span): một từ dự đoán chỉ được tính đúng khi cả vị trí bắt đầu và kết thúc trùng với nhãn tham chiếu.</w:t>
      </w:r>
    </w:p>
    <w:p w14:paraId="37F3B38C" w14:textId="77777777" w:rsidR="00A8260F" w:rsidRPr="007974CC" w:rsidRDefault="007A46FE">
      <w:pPr>
        <w:keepNext/>
        <w:rPr>
          <w:rFonts w:cs="Times New Roman"/>
        </w:rPr>
      </w:pPr>
      <w:r>
        <w:rPr>
          <w:rFonts w:cs="Times New Roman"/>
        </w:rPr>
        <w:t>Bảng 5.3 trình bày Precision, Recall và F1 của ba phương pháp trên cùng tập tham chiếu.</w:t>
      </w:r>
    </w:p>
    <w:p w14:paraId="1B3BDB7A" w14:textId="77777777" w:rsidR="00A8260F" w:rsidRPr="007974CC" w:rsidRDefault="007A46FE">
      <w:pPr>
        <w:pStyle w:val="Caption"/>
        <w:keepNext/>
        <w:keepLines/>
        <w:spacing w:before="100" w:after="140"/>
        <w:jc w:val="center"/>
        <w:rPr>
          <w:rFonts w:cs="Times New Roman"/>
        </w:rPr>
      </w:pPr>
      <w:r w:rsidRPr="007974CC">
        <w:rPr>
          <w:rFonts w:cs="Times New Roman"/>
          <w:i/>
        </w:rPr>
        <w:t>Bảng 5.3. Kết quả tách từ theo word span trên 150 câu</w:t>
      </w:r>
    </w:p>
    <w:tbl>
      <w:tblPr>
        <w:tblStyle w:val="TableGrid"/>
        <w:tblW w:w="0" w:type="auto"/>
        <w:jc w:val="center"/>
        <w:tblLayout w:type="fixed"/>
        <w:tblLook w:val="07E0" w:firstRow="1" w:lastRow="1" w:firstColumn="1" w:lastColumn="1" w:noHBand="1" w:noVBand="1"/>
      </w:tblPr>
      <w:tblGrid>
        <w:gridCol w:w="2448"/>
        <w:gridCol w:w="2232"/>
        <w:gridCol w:w="2232"/>
        <w:gridCol w:w="2232"/>
      </w:tblGrid>
      <w:tr w:rsidR="001B703C" w:rsidRPr="007974CC" w14:paraId="769504FF" w14:textId="77777777">
        <w:trPr>
          <w:cantSplit/>
          <w:tblHeader/>
          <w:jc w:val="center"/>
        </w:trPr>
        <w:tc>
          <w:tcPr>
            <w:tcW w:w="2448"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625F9416" w14:textId="77777777" w:rsidR="001B703C" w:rsidRPr="007974CC" w:rsidRDefault="00F006B2">
            <w:pPr>
              <w:keepNext/>
              <w:spacing w:before="60" w:after="60" w:line="252" w:lineRule="auto"/>
              <w:rPr>
                <w:rFonts w:cs="Times New Roman"/>
              </w:rPr>
            </w:pPr>
            <w:r w:rsidRPr="007974CC">
              <w:rPr>
                <w:rFonts w:cs="Times New Roman"/>
                <w:b/>
                <w:sz w:val="20"/>
              </w:rPr>
              <w:t>Thuật toán</w:t>
            </w:r>
          </w:p>
        </w:tc>
        <w:tc>
          <w:tcPr>
            <w:tcW w:w="223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07C0F5C0" w14:textId="77777777" w:rsidR="001B703C" w:rsidRPr="007974CC" w:rsidRDefault="00F006B2">
            <w:pPr>
              <w:keepNext/>
              <w:spacing w:before="60" w:after="60" w:line="252" w:lineRule="auto"/>
              <w:rPr>
                <w:rFonts w:cs="Times New Roman"/>
              </w:rPr>
            </w:pPr>
            <w:r w:rsidRPr="007974CC">
              <w:rPr>
                <w:rFonts w:cs="Times New Roman"/>
                <w:b/>
                <w:sz w:val="20"/>
              </w:rPr>
              <w:t>Precision</w:t>
            </w:r>
          </w:p>
        </w:tc>
        <w:tc>
          <w:tcPr>
            <w:tcW w:w="223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10A06D7E" w14:textId="77777777" w:rsidR="001B703C" w:rsidRPr="007974CC" w:rsidRDefault="00F006B2">
            <w:pPr>
              <w:keepNext/>
              <w:spacing w:before="60" w:after="60" w:line="252" w:lineRule="auto"/>
              <w:rPr>
                <w:rFonts w:cs="Times New Roman"/>
              </w:rPr>
            </w:pPr>
            <w:r w:rsidRPr="007974CC">
              <w:rPr>
                <w:rFonts w:cs="Times New Roman"/>
                <w:b/>
                <w:sz w:val="20"/>
              </w:rPr>
              <w:t>Recall</w:t>
            </w:r>
          </w:p>
        </w:tc>
        <w:tc>
          <w:tcPr>
            <w:tcW w:w="223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75952AB9" w14:textId="77777777" w:rsidR="001B703C" w:rsidRPr="007974CC" w:rsidRDefault="00F006B2">
            <w:pPr>
              <w:keepNext/>
              <w:spacing w:before="60" w:after="60" w:line="252" w:lineRule="auto"/>
              <w:rPr>
                <w:rFonts w:cs="Times New Roman"/>
              </w:rPr>
            </w:pPr>
            <w:r w:rsidRPr="007974CC">
              <w:rPr>
                <w:rFonts w:cs="Times New Roman"/>
                <w:b/>
                <w:sz w:val="20"/>
              </w:rPr>
              <w:t>Span F1</w:t>
            </w:r>
          </w:p>
        </w:tc>
      </w:tr>
      <w:tr w:rsidR="001B703C" w:rsidRPr="007974CC" w14:paraId="55566CCF" w14:textId="77777777">
        <w:trPr>
          <w:cantSplit/>
          <w:jc w:val="center"/>
        </w:trP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DAC56" w14:textId="77777777" w:rsidR="001B703C" w:rsidRPr="007974CC" w:rsidRDefault="00F006B2">
            <w:pPr>
              <w:keepNext/>
              <w:spacing w:before="60" w:after="60" w:line="252" w:lineRule="auto"/>
              <w:rPr>
                <w:rFonts w:cs="Times New Roman"/>
              </w:rPr>
            </w:pPr>
            <w:r w:rsidRPr="007974CC">
              <w:rPr>
                <w:rFonts w:cs="Times New Roman"/>
                <w:sz w:val="20"/>
              </w:rPr>
              <w:t>FMM</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F94944" w14:textId="77777777" w:rsidR="001B703C" w:rsidRPr="007974CC" w:rsidRDefault="00F006B2">
            <w:pPr>
              <w:keepNext/>
              <w:spacing w:before="60" w:after="60" w:line="252" w:lineRule="auto"/>
              <w:rPr>
                <w:rFonts w:cs="Times New Roman"/>
              </w:rPr>
            </w:pPr>
            <w:r w:rsidRPr="007974CC">
              <w:rPr>
                <w:rFonts w:cs="Times New Roman"/>
                <w:sz w:val="20"/>
              </w:rPr>
              <w:t>0,9511</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C905E" w14:textId="77777777" w:rsidR="001B703C" w:rsidRPr="007974CC" w:rsidRDefault="00F006B2">
            <w:pPr>
              <w:keepNext/>
              <w:spacing w:before="60" w:after="60" w:line="252" w:lineRule="auto"/>
              <w:rPr>
                <w:rFonts w:cs="Times New Roman"/>
              </w:rPr>
            </w:pPr>
            <w:r w:rsidRPr="007974CC">
              <w:rPr>
                <w:rFonts w:cs="Times New Roman"/>
                <w:sz w:val="20"/>
              </w:rPr>
              <w:t>0,9640</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BB37BF" w14:textId="77777777" w:rsidR="001B703C" w:rsidRPr="007974CC" w:rsidRDefault="00F006B2">
            <w:pPr>
              <w:keepNext/>
              <w:spacing w:before="60" w:after="60" w:line="252" w:lineRule="auto"/>
              <w:rPr>
                <w:rFonts w:cs="Times New Roman"/>
              </w:rPr>
            </w:pPr>
            <w:r w:rsidRPr="007974CC">
              <w:rPr>
                <w:rFonts w:cs="Times New Roman"/>
                <w:sz w:val="20"/>
              </w:rPr>
              <w:t>0,9575</w:t>
            </w:r>
          </w:p>
        </w:tc>
      </w:tr>
      <w:tr w:rsidR="001B703C" w:rsidRPr="007974CC" w14:paraId="722D1ABE" w14:textId="77777777">
        <w:trPr>
          <w:cantSplit/>
          <w:jc w:val="center"/>
        </w:trP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99138B" w14:textId="77777777" w:rsidR="001B703C" w:rsidRPr="007974CC" w:rsidRDefault="00F006B2">
            <w:pPr>
              <w:keepNext/>
              <w:spacing w:before="60" w:after="60" w:line="252" w:lineRule="auto"/>
              <w:rPr>
                <w:rFonts w:cs="Times New Roman"/>
              </w:rPr>
            </w:pPr>
            <w:r w:rsidRPr="007974CC">
              <w:rPr>
                <w:rFonts w:cs="Times New Roman"/>
                <w:sz w:val="20"/>
              </w:rPr>
              <w:t>BMM</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8FAD3C" w14:textId="77777777" w:rsidR="001B703C" w:rsidRPr="007974CC" w:rsidRDefault="00F006B2">
            <w:pPr>
              <w:keepNext/>
              <w:spacing w:before="60" w:after="60" w:line="252" w:lineRule="auto"/>
              <w:rPr>
                <w:rFonts w:cs="Times New Roman"/>
              </w:rPr>
            </w:pPr>
            <w:r w:rsidRPr="007974CC">
              <w:rPr>
                <w:rFonts w:cs="Times New Roman"/>
                <w:sz w:val="20"/>
              </w:rPr>
              <w:t>0,9554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F5CCCF" w14:textId="77777777" w:rsidR="001B703C" w:rsidRPr="007974CC" w:rsidRDefault="00F006B2">
            <w:pPr>
              <w:keepNext/>
              <w:spacing w:before="60" w:after="60" w:line="252" w:lineRule="auto"/>
              <w:rPr>
                <w:rFonts w:cs="Times New Roman"/>
              </w:rPr>
            </w:pPr>
            <w:r w:rsidRPr="007974CC">
              <w:rPr>
                <w:rFonts w:cs="Times New Roman"/>
                <w:sz w:val="20"/>
              </w:rPr>
              <w:t>0,9684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BEFE43" w14:textId="77777777" w:rsidR="001B703C" w:rsidRPr="007974CC" w:rsidRDefault="00F006B2">
            <w:pPr>
              <w:keepNext/>
              <w:spacing w:before="60" w:after="60" w:line="252" w:lineRule="auto"/>
              <w:rPr>
                <w:rFonts w:cs="Times New Roman"/>
              </w:rPr>
            </w:pPr>
            <w:r w:rsidRPr="007974CC">
              <w:rPr>
                <w:rFonts w:cs="Times New Roman"/>
                <w:sz w:val="20"/>
              </w:rPr>
              <w:t>0,9619</w:t>
            </w:r>
          </w:p>
        </w:tc>
      </w:tr>
      <w:tr w:rsidR="001B703C" w:rsidRPr="007974CC" w14:paraId="5325B29B" w14:textId="77777777">
        <w:trPr>
          <w:cantSplit/>
          <w:jc w:val="center"/>
        </w:trP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7D306" w14:textId="77777777" w:rsidR="001B703C" w:rsidRPr="007974CC" w:rsidRDefault="00F006B2">
            <w:pPr>
              <w:spacing w:before="60" w:after="60" w:line="252" w:lineRule="auto"/>
              <w:rPr>
                <w:rFonts w:cs="Times New Roman"/>
              </w:rPr>
            </w:pPr>
            <w:r w:rsidRPr="007974CC">
              <w:rPr>
                <w:rFonts w:cs="Times New Roman"/>
                <w:sz w:val="20"/>
              </w:rPr>
              <w:t>BiMM</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176B83" w14:textId="77777777" w:rsidR="001B703C" w:rsidRPr="007974CC" w:rsidRDefault="00F006B2">
            <w:pPr>
              <w:spacing w:before="60" w:after="60" w:line="252" w:lineRule="auto"/>
              <w:rPr>
                <w:rFonts w:cs="Times New Roman"/>
              </w:rPr>
            </w:pPr>
            <w:r w:rsidRPr="007974CC">
              <w:rPr>
                <w:rFonts w:cs="Times New Roman"/>
                <w:sz w:val="20"/>
              </w:rPr>
              <w:t>0,9554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8474BB" w14:textId="77777777" w:rsidR="001B703C" w:rsidRPr="007974CC" w:rsidRDefault="00F006B2">
            <w:pPr>
              <w:spacing w:before="60" w:after="60" w:line="252" w:lineRule="auto"/>
              <w:rPr>
                <w:rFonts w:cs="Times New Roman"/>
              </w:rPr>
            </w:pPr>
            <w:r w:rsidRPr="007974CC">
              <w:rPr>
                <w:rFonts w:cs="Times New Roman"/>
                <w:sz w:val="20"/>
              </w:rPr>
              <w:t>0,9684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EF263" w14:textId="77777777" w:rsidR="001B703C" w:rsidRPr="007974CC" w:rsidRDefault="00F006B2">
            <w:pPr>
              <w:spacing w:before="60" w:after="60" w:line="252" w:lineRule="auto"/>
              <w:rPr>
                <w:rFonts w:cs="Times New Roman"/>
              </w:rPr>
            </w:pPr>
            <w:r w:rsidRPr="007974CC">
              <w:rPr>
                <w:rFonts w:cs="Times New Roman"/>
                <w:sz w:val="20"/>
              </w:rPr>
              <w:t>0,9619</w:t>
            </w:r>
          </w:p>
        </w:tc>
      </w:tr>
    </w:tbl>
    <w:p w14:paraId="6841BAB3" w14:textId="77777777" w:rsidR="001B703C" w:rsidRPr="007974CC" w:rsidRDefault="00F006B2">
      <w:pPr>
        <w:spacing w:line="300" w:lineRule="auto"/>
        <w:jc w:val="both"/>
        <w:rPr>
          <w:rFonts w:cs="Times New Roman"/>
        </w:rPr>
      </w:pPr>
      <w:r>
        <w:rPr>
          <w:rFonts w:cs="Times New Roman"/>
        </w:rPr>
        <w:t>BMM và BiMM cùng đạt span F1 = 0,9619; FMM đạt 0,9575. Các nhãn tham chiếu bảo toàn thứ tự âm tiết và không ghép qua ranh giới dấu câu. Phụ lục B trình bày một số trường hợp minh họa. Do tập tham chiếu chưa được kiểm tra độc lập toàn bộ, kết quả cần được đánh giá lại khi mở rộng hoặc chuẩn hóa thêm bộ nhãn.</w:t>
      </w:r>
    </w:p>
    <w:p w14:paraId="3CA44F6D" w14:textId="77777777" w:rsidR="00A8260F" w:rsidRPr="007974CC" w:rsidRDefault="007A46FE">
      <w:pPr>
        <w:pStyle w:val="Heading3"/>
        <w:rPr>
          <w:rFonts w:ascii="Times New Roman" w:hAnsi="Times New Roman" w:cs="Times New Roman"/>
        </w:rPr>
      </w:pPr>
      <w:bookmarkStart w:id="40" w:name="_Toc243252915"/>
      <w:r w:rsidRPr="007974CC">
        <w:rPr>
          <w:rFonts w:ascii="Times New Roman" w:hAnsi="Times New Roman" w:cs="Times New Roman"/>
        </w:rPr>
        <w:t>5.7.2. Dung lượng chỉ mục và phân bố TDV</w:t>
      </w:r>
      <w:bookmarkEnd w:id="40"/>
    </w:p>
    <w:p w14:paraId="0687DFBE" w14:textId="77777777" w:rsidR="00A8260F" w:rsidRPr="007974CC" w:rsidRDefault="007A46FE">
      <w:pPr>
        <w:keepNext/>
        <w:rPr>
          <w:rFonts w:cs="Times New Roman"/>
        </w:rPr>
      </w:pPr>
      <w:r w:rsidRPr="007974CC">
        <w:rPr>
          <w:rFonts w:cs="Times New Roman"/>
        </w:rPr>
        <w:t>Bảng 5.4 phân biệt chỉ mục C4 thuần với gói C4 cộng C3 khi bật dự phòng.</w:t>
      </w:r>
    </w:p>
    <w:p w14:paraId="259F3904" w14:textId="77777777" w:rsidR="00A8260F" w:rsidRPr="007974CC" w:rsidRDefault="007A46FE">
      <w:pPr>
        <w:pStyle w:val="Caption"/>
        <w:keepNext/>
        <w:keepLines/>
        <w:spacing w:before="100" w:after="140"/>
        <w:jc w:val="center"/>
        <w:rPr>
          <w:rFonts w:cs="Times New Roman"/>
        </w:rPr>
      </w:pPr>
      <w:r w:rsidRPr="007974CC">
        <w:rPr>
          <w:rFonts w:cs="Times New Roman"/>
          <w:i/>
        </w:rPr>
        <w:t>Bảng 5.4. Dung lượng phục vụ và tệp phân tích của các cấu hình</w:t>
      </w:r>
    </w:p>
    <w:tbl>
      <w:tblPr>
        <w:tblStyle w:val="TableGrid"/>
        <w:tblW w:w="0" w:type="auto"/>
        <w:jc w:val="center"/>
        <w:tblLayout w:type="fixed"/>
        <w:tblLook w:val="07E0" w:firstRow="1" w:lastRow="1" w:firstColumn="1" w:lastColumn="1" w:noHBand="1" w:noVBand="1"/>
      </w:tblPr>
      <w:tblGrid>
        <w:gridCol w:w="1008"/>
        <w:gridCol w:w="1872"/>
        <w:gridCol w:w="2088"/>
        <w:gridCol w:w="1872"/>
        <w:gridCol w:w="2304"/>
      </w:tblGrid>
      <w:tr w:rsidR="001B703C" w:rsidRPr="007974CC" w14:paraId="6BC1FF5C" w14:textId="77777777">
        <w:trPr>
          <w:cantSplit/>
          <w:tblHeader/>
          <w:jc w:val="center"/>
        </w:trPr>
        <w:tc>
          <w:tcPr>
            <w:tcW w:w="1008"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685B22BF" w14:textId="77777777" w:rsidR="001B703C" w:rsidRPr="007974CC" w:rsidRDefault="00F006B2">
            <w:pPr>
              <w:keepNext/>
              <w:spacing w:before="60" w:after="60" w:line="252" w:lineRule="auto"/>
              <w:rPr>
                <w:rFonts w:cs="Times New Roman"/>
              </w:rPr>
            </w:pPr>
            <w:r w:rsidRPr="007974CC">
              <w:rPr>
                <w:rFonts w:cs="Times New Roman"/>
                <w:b/>
                <w:sz w:val="20"/>
              </w:rPr>
              <w:t>Cấu hình</w:t>
            </w:r>
          </w:p>
        </w:tc>
        <w:tc>
          <w:tcPr>
            <w:tcW w:w="187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0B50E07E" w14:textId="77777777" w:rsidR="001B703C" w:rsidRPr="007974CC" w:rsidRDefault="00F006B2">
            <w:pPr>
              <w:keepNext/>
              <w:spacing w:before="60" w:after="60" w:line="252" w:lineRule="auto"/>
              <w:rPr>
                <w:rFonts w:cs="Times New Roman"/>
              </w:rPr>
            </w:pPr>
            <w:r w:rsidRPr="007974CC">
              <w:rPr>
                <w:rFonts w:cs="Times New Roman"/>
                <w:b/>
                <w:sz w:val="20"/>
              </w:rPr>
              <w:t>Phục vụ (byte)</w:t>
            </w:r>
          </w:p>
        </w:tc>
        <w:tc>
          <w:tcPr>
            <w:tcW w:w="2088"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38C0F2DA" w14:textId="77777777" w:rsidR="001B703C" w:rsidRPr="007974CC" w:rsidRDefault="00F006B2">
            <w:pPr>
              <w:keepNext/>
              <w:spacing w:before="60" w:after="60" w:line="252" w:lineRule="auto"/>
              <w:rPr>
                <w:rFonts w:cs="Times New Roman"/>
              </w:rPr>
            </w:pPr>
            <w:r w:rsidRPr="007974CC">
              <w:rPr>
                <w:rFonts w:cs="Times New Roman"/>
                <w:b/>
                <w:sz w:val="20"/>
              </w:rPr>
              <w:t>Phân tích TDV (byte)</w:t>
            </w:r>
          </w:p>
        </w:tc>
        <w:tc>
          <w:tcPr>
            <w:tcW w:w="187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5D316E0F" w14:textId="77777777" w:rsidR="001B703C" w:rsidRPr="007974CC" w:rsidRDefault="00F006B2">
            <w:pPr>
              <w:keepNext/>
              <w:spacing w:before="60" w:after="60" w:line="252" w:lineRule="auto"/>
              <w:rPr>
                <w:rFonts w:cs="Times New Roman"/>
              </w:rPr>
            </w:pPr>
            <w:r w:rsidRPr="007974CC">
              <w:rPr>
                <w:rFonts w:cs="Times New Roman"/>
                <w:b/>
                <w:sz w:val="20"/>
              </w:rPr>
              <w:t>Giảm so C1</w:t>
            </w:r>
          </w:p>
        </w:tc>
        <w:tc>
          <w:tcPr>
            <w:tcW w:w="230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4C581F9F" w14:textId="77777777" w:rsidR="001B703C" w:rsidRPr="007974CC" w:rsidRDefault="00F006B2">
            <w:pPr>
              <w:keepNext/>
              <w:spacing w:before="60" w:after="60" w:line="252" w:lineRule="auto"/>
              <w:rPr>
                <w:rFonts w:cs="Times New Roman"/>
              </w:rPr>
            </w:pPr>
            <w:r w:rsidRPr="007974CC">
              <w:rPr>
                <w:rFonts w:cs="Times New Roman"/>
                <w:b/>
                <w:sz w:val="20"/>
              </w:rPr>
              <w:t>Mục tiêu 30%</w:t>
            </w:r>
          </w:p>
        </w:tc>
      </w:tr>
      <w:tr w:rsidR="001B703C" w:rsidRPr="007974CC" w14:paraId="3C946B43"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6E5C25" w14:textId="77777777" w:rsidR="001B703C" w:rsidRPr="007974CC" w:rsidRDefault="00F006B2">
            <w:pPr>
              <w:keepNext/>
              <w:spacing w:before="60" w:after="60" w:line="252" w:lineRule="auto"/>
              <w:rPr>
                <w:rFonts w:cs="Times New Roman"/>
              </w:rPr>
            </w:pPr>
            <w:r w:rsidRPr="007974CC">
              <w:rPr>
                <w:rFonts w:cs="Times New Roman"/>
                <w:sz w:val="20"/>
              </w:rPr>
              <w:t>C1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D1A454" w14:textId="77777777" w:rsidR="001B703C" w:rsidRPr="007974CC" w:rsidRDefault="00F006B2">
            <w:pPr>
              <w:keepNext/>
              <w:spacing w:before="60" w:after="60" w:line="252" w:lineRule="auto"/>
              <w:rPr>
                <w:rFonts w:cs="Times New Roman"/>
              </w:rPr>
            </w:pPr>
            <w:r w:rsidRPr="007974CC">
              <w:rPr>
                <w:rFonts w:cs="Times New Roman"/>
                <w:sz w:val="20"/>
              </w:rPr>
              <w:t>9.621.765</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99D66D" w14:textId="77777777" w:rsidR="001B703C" w:rsidRPr="007974CC" w:rsidRDefault="00F006B2">
            <w:pPr>
              <w:keepNext/>
              <w:spacing w:before="60" w:after="60" w:line="252" w:lineRule="auto"/>
              <w:rPr>
                <w:rFonts w:cs="Times New Roman"/>
              </w:rPr>
            </w:pPr>
            <w:r w:rsidRPr="007974CC">
              <w:rPr>
                <w:rFonts w:cs="Times New Roman"/>
                <w:sz w:val="20"/>
              </w:rPr>
              <w:t>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C3D801" w14:textId="77777777" w:rsidR="001B703C" w:rsidRPr="007974CC" w:rsidRDefault="00F006B2">
            <w:pPr>
              <w:keepNext/>
              <w:spacing w:before="60" w:after="60" w:line="252" w:lineRule="auto"/>
              <w:rPr>
                <w:rFonts w:cs="Times New Roman"/>
              </w:rPr>
            </w:pPr>
            <w:r w:rsidRPr="007974CC">
              <w:rPr>
                <w:rFonts w:cs="Times New Roman"/>
                <w:sz w:val="20"/>
              </w:rPr>
              <w:t>0,00%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42A3D7" w14:textId="77777777" w:rsidR="001B703C" w:rsidRPr="007974CC" w:rsidRDefault="00F006B2">
            <w:pPr>
              <w:keepNext/>
              <w:spacing w:before="60" w:after="60" w:line="252" w:lineRule="auto"/>
              <w:rPr>
                <w:rFonts w:cs="Times New Roman"/>
              </w:rPr>
            </w:pPr>
            <w:r w:rsidRPr="007974CC">
              <w:rPr>
                <w:rFonts w:cs="Times New Roman"/>
                <w:sz w:val="20"/>
              </w:rPr>
              <w:t>không đạt</w:t>
            </w:r>
          </w:p>
        </w:tc>
      </w:tr>
      <w:tr w:rsidR="001B703C" w:rsidRPr="007974CC" w14:paraId="026C8EA0"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E3C25B" w14:textId="77777777" w:rsidR="001B703C" w:rsidRPr="007974CC" w:rsidRDefault="00F006B2">
            <w:pPr>
              <w:keepNext/>
              <w:spacing w:before="60" w:after="60" w:line="252" w:lineRule="auto"/>
              <w:rPr>
                <w:rFonts w:cs="Times New Roman"/>
              </w:rPr>
            </w:pPr>
            <w:r w:rsidRPr="007974CC">
              <w:rPr>
                <w:rFonts w:cs="Times New Roman"/>
                <w:sz w:val="20"/>
              </w:rPr>
              <w:t>C2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A3EECE" w14:textId="77777777" w:rsidR="001B703C" w:rsidRPr="007974CC" w:rsidRDefault="00F006B2">
            <w:pPr>
              <w:keepNext/>
              <w:spacing w:before="60" w:after="60" w:line="252" w:lineRule="auto"/>
              <w:rPr>
                <w:rFonts w:cs="Times New Roman"/>
              </w:rPr>
            </w:pPr>
            <w:r w:rsidRPr="007974CC">
              <w:rPr>
                <w:rFonts w:cs="Times New Roman"/>
                <w:sz w:val="20"/>
              </w:rPr>
              <w:t>6.987.156</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0D3532" w14:textId="77777777" w:rsidR="001B703C" w:rsidRPr="007974CC" w:rsidRDefault="00F006B2">
            <w:pPr>
              <w:keepNext/>
              <w:spacing w:before="60" w:after="60" w:line="252" w:lineRule="auto"/>
              <w:rPr>
                <w:rFonts w:cs="Times New Roman"/>
              </w:rPr>
            </w:pPr>
            <w:r w:rsidRPr="007974CC">
              <w:rPr>
                <w:rFonts w:cs="Times New Roman"/>
                <w:sz w:val="20"/>
              </w:rPr>
              <w:t>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BE8944" w14:textId="77777777" w:rsidR="001B703C" w:rsidRPr="007974CC" w:rsidRDefault="00F006B2">
            <w:pPr>
              <w:keepNext/>
              <w:spacing w:before="60" w:after="60" w:line="252" w:lineRule="auto"/>
              <w:rPr>
                <w:rFonts w:cs="Times New Roman"/>
              </w:rPr>
            </w:pPr>
            <w:r w:rsidRPr="007974CC">
              <w:rPr>
                <w:rFonts w:cs="Times New Roman"/>
                <w:sz w:val="20"/>
              </w:rPr>
              <w:t>27,38%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A4E831" w14:textId="77777777" w:rsidR="001B703C" w:rsidRPr="007974CC" w:rsidRDefault="00F006B2">
            <w:pPr>
              <w:keepNext/>
              <w:spacing w:before="60" w:after="60" w:line="252" w:lineRule="auto"/>
              <w:rPr>
                <w:rFonts w:cs="Times New Roman"/>
              </w:rPr>
            </w:pPr>
            <w:r w:rsidRPr="007974CC">
              <w:rPr>
                <w:rFonts w:cs="Times New Roman"/>
                <w:sz w:val="20"/>
              </w:rPr>
              <w:t>không đạt</w:t>
            </w:r>
          </w:p>
        </w:tc>
      </w:tr>
      <w:tr w:rsidR="001B703C" w:rsidRPr="007974CC" w14:paraId="00AA82C3"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A8360B" w14:textId="77777777" w:rsidR="001B703C" w:rsidRPr="007974CC" w:rsidRDefault="00F006B2">
            <w:pPr>
              <w:keepNext/>
              <w:spacing w:before="60" w:after="60" w:line="252" w:lineRule="auto"/>
              <w:rPr>
                <w:rFonts w:cs="Times New Roman"/>
              </w:rPr>
            </w:pPr>
            <w:r w:rsidRPr="007974CC">
              <w:rPr>
                <w:rFonts w:cs="Times New Roman"/>
                <w:sz w:val="20"/>
              </w:rPr>
              <w:t>C3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2DF407" w14:textId="77777777" w:rsidR="001B703C" w:rsidRPr="007974CC" w:rsidRDefault="00F006B2">
            <w:pPr>
              <w:keepNext/>
              <w:spacing w:before="60" w:after="60" w:line="252" w:lineRule="auto"/>
              <w:rPr>
                <w:rFonts w:cs="Times New Roman"/>
              </w:rPr>
            </w:pPr>
            <w:r w:rsidRPr="007974CC">
              <w:rPr>
                <w:rFonts w:cs="Times New Roman"/>
                <w:sz w:val="20"/>
              </w:rPr>
              <w:t>8.748.327</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F78B95" w14:textId="77777777" w:rsidR="001B703C" w:rsidRPr="007974CC" w:rsidRDefault="00F006B2">
            <w:pPr>
              <w:keepNext/>
              <w:spacing w:before="60" w:after="60" w:line="252" w:lineRule="auto"/>
              <w:rPr>
                <w:rFonts w:cs="Times New Roman"/>
              </w:rPr>
            </w:pPr>
            <w:r w:rsidRPr="007974CC">
              <w:rPr>
                <w:rFonts w:cs="Times New Roman"/>
                <w:sz w:val="20"/>
              </w:rPr>
              <w:t>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B2A134" w14:textId="77777777" w:rsidR="001B703C" w:rsidRPr="007974CC" w:rsidRDefault="00F006B2">
            <w:pPr>
              <w:keepNext/>
              <w:spacing w:before="60" w:after="60" w:line="252" w:lineRule="auto"/>
              <w:rPr>
                <w:rFonts w:cs="Times New Roman"/>
              </w:rPr>
            </w:pPr>
            <w:r w:rsidRPr="007974CC">
              <w:rPr>
                <w:rFonts w:cs="Times New Roman"/>
                <w:sz w:val="20"/>
              </w:rPr>
              <w:t>9,08%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DF2C13" w14:textId="77777777" w:rsidR="001B703C" w:rsidRPr="007974CC" w:rsidRDefault="00F006B2">
            <w:pPr>
              <w:keepNext/>
              <w:spacing w:before="60" w:after="60" w:line="252" w:lineRule="auto"/>
              <w:rPr>
                <w:rFonts w:cs="Times New Roman"/>
              </w:rPr>
            </w:pPr>
            <w:r w:rsidRPr="007974CC">
              <w:rPr>
                <w:rFonts w:cs="Times New Roman"/>
                <w:sz w:val="20"/>
              </w:rPr>
              <w:t>không đạt</w:t>
            </w:r>
          </w:p>
        </w:tc>
      </w:tr>
      <w:tr w:rsidR="001B703C" w:rsidRPr="007974CC" w14:paraId="1CDBF543"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672C9C" w14:textId="77777777" w:rsidR="001B703C" w:rsidRPr="007974CC" w:rsidRDefault="00F006B2">
            <w:pPr>
              <w:keepNext/>
              <w:spacing w:before="60" w:after="60" w:line="252" w:lineRule="auto"/>
              <w:rPr>
                <w:rFonts w:cs="Times New Roman"/>
              </w:rPr>
            </w:pPr>
            <w:r w:rsidRPr="007974CC">
              <w:rPr>
                <w:rFonts w:cs="Times New Roman"/>
                <w:sz w:val="20"/>
              </w:rPr>
              <w:t>C4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27383D" w14:textId="77777777" w:rsidR="001B703C" w:rsidRPr="007974CC" w:rsidRDefault="00F006B2">
            <w:pPr>
              <w:keepNext/>
              <w:spacing w:before="60" w:after="60" w:line="252" w:lineRule="auto"/>
              <w:rPr>
                <w:rFonts w:cs="Times New Roman"/>
              </w:rPr>
            </w:pPr>
            <w:r w:rsidRPr="007974CC">
              <w:rPr>
                <w:rFonts w:cs="Times New Roman"/>
                <w:sz w:val="20"/>
              </w:rPr>
              <w:t>6.542.944</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A539CB" w14:textId="77777777" w:rsidR="001B703C" w:rsidRPr="007974CC" w:rsidRDefault="00F006B2">
            <w:pPr>
              <w:keepNext/>
              <w:spacing w:before="60" w:after="60" w:line="252" w:lineRule="auto"/>
              <w:rPr>
                <w:rFonts w:cs="Times New Roman"/>
              </w:rPr>
            </w:pPr>
            <w:r w:rsidRPr="007974CC">
              <w:rPr>
                <w:rFonts w:cs="Times New Roman"/>
                <w:sz w:val="20"/>
              </w:rPr>
              <w:t>1.834.569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A6D05D" w14:textId="77777777" w:rsidR="001B703C" w:rsidRPr="007974CC" w:rsidRDefault="00F006B2">
            <w:pPr>
              <w:keepNext/>
              <w:spacing w:before="60" w:after="60" w:line="252" w:lineRule="auto"/>
              <w:rPr>
                <w:rFonts w:cs="Times New Roman"/>
              </w:rPr>
            </w:pPr>
            <w:r w:rsidRPr="007974CC">
              <w:rPr>
                <w:rFonts w:cs="Times New Roman"/>
                <w:sz w:val="20"/>
              </w:rPr>
              <w:t>32,00%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945709" w14:textId="77777777" w:rsidR="001B703C" w:rsidRPr="007974CC" w:rsidRDefault="00F006B2">
            <w:pPr>
              <w:keepNext/>
              <w:spacing w:before="60" w:after="60" w:line="252" w:lineRule="auto"/>
              <w:rPr>
                <w:rFonts w:cs="Times New Roman"/>
              </w:rPr>
            </w:pPr>
            <w:r w:rsidRPr="007974CC">
              <w:rPr>
                <w:rFonts w:cs="Times New Roman"/>
                <w:sz w:val="20"/>
              </w:rPr>
              <w:t>đạt</w:t>
            </w:r>
          </w:p>
        </w:tc>
      </w:tr>
      <w:tr w:rsidR="001B703C" w:rsidRPr="007974CC" w14:paraId="535A5224" w14:textId="77777777">
        <w:trPr>
          <w:cantSplit/>
          <w:jc w:val="center"/>
        </w:trPr>
        <w:tc>
          <w:tcPr>
            <w:tcW w:w="1008" w:type="dxa"/>
          </w:tcPr>
          <w:p w14:paraId="3D5CC64F" w14:textId="77777777" w:rsidR="001B703C" w:rsidRPr="007974CC" w:rsidRDefault="00F006B2">
            <w:pPr>
              <w:spacing w:before="60" w:after="60" w:line="252" w:lineRule="auto"/>
              <w:rPr>
                <w:rFonts w:cs="Times New Roman"/>
              </w:rPr>
            </w:pPr>
            <w:r w:rsidRPr="007974CC">
              <w:rPr>
                <w:rFonts w:cs="Times New Roman"/>
                <w:sz w:val="20"/>
              </w:rPr>
              <w:t>C4 + C3</w:t>
            </w:r>
          </w:p>
        </w:tc>
        <w:tc>
          <w:tcPr>
            <w:tcW w:w="1872" w:type="dxa"/>
          </w:tcPr>
          <w:p w14:paraId="2B309CAB" w14:textId="77777777" w:rsidR="001B703C" w:rsidRPr="007974CC" w:rsidRDefault="00F006B2">
            <w:pPr>
              <w:spacing w:before="60" w:after="60" w:line="252" w:lineRule="auto"/>
              <w:rPr>
                <w:rFonts w:cs="Times New Roman"/>
              </w:rPr>
            </w:pPr>
            <w:r w:rsidRPr="007974CC">
              <w:rPr>
                <w:rFonts w:cs="Times New Roman"/>
                <w:sz w:val="20"/>
              </w:rPr>
              <w:t>15.291.271</w:t>
            </w:r>
          </w:p>
        </w:tc>
        <w:tc>
          <w:tcPr>
            <w:tcW w:w="2088" w:type="dxa"/>
          </w:tcPr>
          <w:p w14:paraId="02F7090B" w14:textId="77777777" w:rsidR="001B703C" w:rsidRPr="007974CC" w:rsidRDefault="00F006B2">
            <w:pPr>
              <w:spacing w:before="60" w:after="60" w:line="252" w:lineRule="auto"/>
              <w:rPr>
                <w:rFonts w:cs="Times New Roman"/>
              </w:rPr>
            </w:pPr>
            <w:r w:rsidRPr="007974CC">
              <w:rPr>
                <w:rFonts w:cs="Times New Roman"/>
                <w:sz w:val="20"/>
              </w:rPr>
              <w:t>1.834.569</w:t>
            </w:r>
          </w:p>
        </w:tc>
        <w:tc>
          <w:tcPr>
            <w:tcW w:w="1872" w:type="dxa"/>
          </w:tcPr>
          <w:p w14:paraId="5A2291F5" w14:textId="77777777" w:rsidR="001B703C" w:rsidRPr="007974CC" w:rsidRDefault="00F006B2">
            <w:pPr>
              <w:spacing w:before="60" w:after="60" w:line="252" w:lineRule="auto"/>
              <w:rPr>
                <w:rFonts w:cs="Times New Roman"/>
              </w:rPr>
            </w:pPr>
            <w:r w:rsidRPr="007974CC">
              <w:rPr>
                <w:rFonts w:cs="Times New Roman"/>
                <w:sz w:val="20"/>
              </w:rPr>
              <w:t>-58,92%</w:t>
            </w:r>
          </w:p>
        </w:tc>
        <w:tc>
          <w:tcPr>
            <w:tcW w:w="2304" w:type="dxa"/>
          </w:tcPr>
          <w:p w14:paraId="7B464F3A" w14:textId="77777777" w:rsidR="001B703C" w:rsidRPr="007974CC" w:rsidRDefault="00F006B2">
            <w:pPr>
              <w:spacing w:before="60" w:after="60" w:line="252" w:lineRule="auto"/>
              <w:rPr>
                <w:rFonts w:cs="Times New Roman"/>
              </w:rPr>
            </w:pPr>
            <w:r w:rsidRPr="007974CC">
              <w:rPr>
                <w:rFonts w:cs="Times New Roman"/>
                <w:sz w:val="20"/>
              </w:rPr>
              <w:t>không đạt</w:t>
            </w:r>
          </w:p>
        </w:tc>
      </w:tr>
    </w:tbl>
    <w:p w14:paraId="4B0E0279" w14:textId="77777777" w:rsidR="001B703C" w:rsidRPr="007974CC" w:rsidRDefault="00F006B2">
      <w:pPr>
        <w:spacing w:line="300" w:lineRule="auto"/>
        <w:jc w:val="both"/>
        <w:rPr>
          <w:rFonts w:cs="Times New Roman"/>
        </w:rPr>
      </w:pPr>
      <w:r w:rsidRPr="007974CC">
        <w:rPr>
          <w:rFonts w:cs="Times New Roman"/>
        </w:rPr>
        <w:t>C4 thuần giảm 32,00% dung lượng phục vụ so với C1, đạt mục tiêu giảm ít nhất 30%. Tuy nhiên, triển khai fallback đòi hỏi giữ thêm C3: gói C4+C3 có 15.291.271 byte, tăng 58,92% so với C1. Gói fallback vì vậy không đạt mục tiêu giảm dung lượng. Các tệp phân tích TDV được kê riêng, không cộng lẫn vào dung lượng phục vụ mà không giải thích phạm vi.</w:t>
      </w:r>
    </w:p>
    <w:p w14:paraId="7381BC2A" w14:textId="77777777" w:rsidR="00A8260F" w:rsidRPr="007974CC" w:rsidRDefault="007A46FE">
      <w:pPr>
        <w:keepNext/>
        <w:rPr>
          <w:rFonts w:cs="Times New Roman"/>
        </w:rPr>
      </w:pPr>
      <w:r w:rsidRPr="007974CC">
        <w:rPr>
          <w:rFonts w:cs="Times New Roman"/>
        </w:rPr>
        <w:lastRenderedPageBreak/>
        <w:t>Hình 5.6 biểu diễn phân bố TDV của 31.076 thuật ngữ; 666 term đạt điều kiện âm trước khi áp dụng guard, còn 589 term thực sự bị loại.</w:t>
      </w:r>
    </w:p>
    <w:p w14:paraId="531C79CA"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26D5787A" wp14:editId="667B973E">
            <wp:extent cx="5760720" cy="2432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2432304"/>
                    </a:xfrm>
                    <a:prstGeom prst="rect">
                      <a:avLst/>
                    </a:prstGeom>
                  </pic:spPr>
                </pic:pic>
              </a:graphicData>
            </a:graphic>
          </wp:inline>
        </w:drawing>
      </w:r>
    </w:p>
    <w:p w14:paraId="06790ED5" w14:textId="77777777" w:rsidR="00A8260F" w:rsidRPr="007974CC" w:rsidRDefault="007A46FE">
      <w:pPr>
        <w:pStyle w:val="Caption"/>
        <w:keepLines/>
        <w:spacing w:before="100" w:after="140"/>
        <w:jc w:val="center"/>
        <w:rPr>
          <w:rFonts w:cs="Times New Roman"/>
        </w:rPr>
      </w:pPr>
      <w:r w:rsidRPr="007974CC">
        <w:rPr>
          <w:rFonts w:cs="Times New Roman"/>
          <w:i/>
        </w:rPr>
        <w:t>Hình 5.6. Phân bố điểm TDV trên corpus đã khóa</w:t>
      </w:r>
    </w:p>
    <w:p w14:paraId="6D3AA9B0" w14:textId="77777777" w:rsidR="00A8260F" w:rsidRPr="007974CC" w:rsidRDefault="007A46FE">
      <w:pPr>
        <w:keepNext/>
        <w:rPr>
          <w:rFonts w:cs="Times New Roman"/>
        </w:rPr>
      </w:pPr>
      <w:r w:rsidRPr="007974CC">
        <w:rPr>
          <w:rFonts w:cs="Times New Roman"/>
        </w:rPr>
        <w:t>Hình 5.7 trực quan hóa các phạm vi dung lượng đã kê ở Bảng 5.4; đường gói C4+C3 lớn hơn dung lượng C1.</w:t>
      </w:r>
    </w:p>
    <w:p w14:paraId="7E8CBA7F"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2E6604D5" wp14:editId="1AD43B05">
            <wp:extent cx="5760720" cy="3024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3024378"/>
                    </a:xfrm>
                    <a:prstGeom prst="rect">
                      <a:avLst/>
                    </a:prstGeom>
                  </pic:spPr>
                </pic:pic>
              </a:graphicData>
            </a:graphic>
          </wp:inline>
        </w:drawing>
      </w:r>
    </w:p>
    <w:p w14:paraId="77DB9A30" w14:textId="77777777" w:rsidR="00A8260F" w:rsidRPr="007974CC" w:rsidRDefault="007A46FE">
      <w:pPr>
        <w:pStyle w:val="Caption"/>
        <w:keepLines/>
        <w:spacing w:before="100" w:after="140"/>
        <w:jc w:val="center"/>
        <w:rPr>
          <w:rFonts w:cs="Times New Roman"/>
        </w:rPr>
      </w:pPr>
      <w:r w:rsidRPr="007974CC">
        <w:rPr>
          <w:rFonts w:cs="Times New Roman"/>
          <w:i/>
        </w:rPr>
        <w:t>Hình 5.7. Dung lượng phục vụ chỉ mục và gói C4 cộng C3</w:t>
      </w:r>
    </w:p>
    <w:p w14:paraId="3EB70D9C" w14:textId="77777777" w:rsidR="00A8260F" w:rsidRPr="007974CC" w:rsidRDefault="007A46FE">
      <w:pPr>
        <w:pStyle w:val="Heading3"/>
        <w:rPr>
          <w:rFonts w:ascii="Times New Roman" w:hAnsi="Times New Roman" w:cs="Times New Roman"/>
        </w:rPr>
      </w:pPr>
      <w:bookmarkStart w:id="41" w:name="_Toc243252916"/>
      <w:r w:rsidRPr="007974CC">
        <w:rPr>
          <w:rFonts w:ascii="Times New Roman" w:hAnsi="Times New Roman" w:cs="Times New Roman"/>
        </w:rPr>
        <w:lastRenderedPageBreak/>
        <w:t>5.7.3. Độ trễ truy vấn</w:t>
      </w:r>
      <w:bookmarkEnd w:id="41"/>
    </w:p>
    <w:p w14:paraId="0F92025A" w14:textId="77777777" w:rsidR="00A8260F" w:rsidRPr="007974CC" w:rsidRDefault="007A46FE">
      <w:pPr>
        <w:keepNext/>
        <w:rPr>
          <w:rFonts w:cs="Times New Roman"/>
        </w:rPr>
      </w:pPr>
      <w:r w:rsidRPr="007974CC">
        <w:rPr>
          <w:rFonts w:cs="Times New Roman"/>
        </w:rPr>
        <w:t>Bảng 5.5 ghi Mean, P95 và số lượt trả rỗng của phép đo 20 truy vấn nhân 100 lần lặp.</w:t>
      </w:r>
    </w:p>
    <w:p w14:paraId="6F70E0A7" w14:textId="77777777" w:rsidR="00A8260F" w:rsidRPr="007974CC" w:rsidRDefault="007A46FE">
      <w:pPr>
        <w:pStyle w:val="Caption"/>
        <w:keepNext/>
        <w:keepLines/>
        <w:spacing w:before="100" w:after="140"/>
        <w:jc w:val="center"/>
        <w:rPr>
          <w:rFonts w:cs="Times New Roman"/>
        </w:rPr>
      </w:pPr>
      <w:r w:rsidRPr="007974CC">
        <w:rPr>
          <w:rFonts w:cs="Times New Roman"/>
          <w:i/>
        </w:rPr>
        <w:t>Bảng 5.5. Thời gian truy vấn và số lượt trả rỗng</w:t>
      </w:r>
    </w:p>
    <w:tbl>
      <w:tblPr>
        <w:tblStyle w:val="TableGrid"/>
        <w:tblW w:w="0" w:type="auto"/>
        <w:jc w:val="center"/>
        <w:tblLayout w:type="fixed"/>
        <w:tblLook w:val="07E0" w:firstRow="1" w:lastRow="1" w:firstColumn="1" w:lastColumn="1" w:noHBand="1" w:noVBand="1"/>
      </w:tblPr>
      <w:tblGrid>
        <w:gridCol w:w="1584"/>
        <w:gridCol w:w="1512"/>
        <w:gridCol w:w="1656"/>
        <w:gridCol w:w="1656"/>
        <w:gridCol w:w="2736"/>
      </w:tblGrid>
      <w:tr w:rsidR="001B703C" w:rsidRPr="007974CC" w14:paraId="7C4F2A4B" w14:textId="77777777">
        <w:trPr>
          <w:cantSplit/>
          <w:tblHeader/>
          <w:jc w:val="center"/>
        </w:trPr>
        <w:tc>
          <w:tcPr>
            <w:tcW w:w="158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58675C14" w14:textId="77777777" w:rsidR="001B703C" w:rsidRPr="007974CC" w:rsidRDefault="00F006B2">
            <w:pPr>
              <w:keepNext/>
              <w:spacing w:before="60" w:after="60" w:line="252" w:lineRule="auto"/>
              <w:rPr>
                <w:rFonts w:cs="Times New Roman"/>
              </w:rPr>
            </w:pPr>
            <w:r w:rsidRPr="007974CC">
              <w:rPr>
                <w:rFonts w:cs="Times New Roman"/>
                <w:b/>
                <w:sz w:val="20"/>
              </w:rPr>
              <w:t>Cấu hình</w:t>
            </w:r>
          </w:p>
        </w:tc>
        <w:tc>
          <w:tcPr>
            <w:tcW w:w="151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10445D62" w14:textId="77777777" w:rsidR="001B703C" w:rsidRPr="007974CC" w:rsidRDefault="00F006B2">
            <w:pPr>
              <w:keepNext/>
              <w:spacing w:before="60" w:after="60" w:line="252" w:lineRule="auto"/>
              <w:rPr>
                <w:rFonts w:cs="Times New Roman"/>
              </w:rPr>
            </w:pPr>
            <w:r w:rsidRPr="007974CC">
              <w:rPr>
                <w:rFonts w:cs="Times New Roman"/>
                <w:b/>
                <w:sz w:val="20"/>
              </w:rPr>
              <w:t>Lượt đo</w:t>
            </w:r>
          </w:p>
        </w:tc>
        <w:tc>
          <w:tcPr>
            <w:tcW w:w="165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29BF4495" w14:textId="77777777" w:rsidR="001B703C" w:rsidRPr="007974CC" w:rsidRDefault="00F006B2">
            <w:pPr>
              <w:keepNext/>
              <w:spacing w:before="60" w:after="60" w:line="252" w:lineRule="auto"/>
              <w:rPr>
                <w:rFonts w:cs="Times New Roman"/>
              </w:rPr>
            </w:pPr>
            <w:r w:rsidRPr="007974CC">
              <w:rPr>
                <w:rFonts w:cs="Times New Roman"/>
                <w:b/>
                <w:sz w:val="20"/>
              </w:rPr>
              <w:t>Mean (ms)</w:t>
            </w:r>
          </w:p>
        </w:tc>
        <w:tc>
          <w:tcPr>
            <w:tcW w:w="165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29B6C2A6" w14:textId="77777777" w:rsidR="001B703C" w:rsidRPr="007974CC" w:rsidRDefault="00F006B2">
            <w:pPr>
              <w:keepNext/>
              <w:spacing w:before="60" w:after="60" w:line="252" w:lineRule="auto"/>
              <w:rPr>
                <w:rFonts w:cs="Times New Roman"/>
              </w:rPr>
            </w:pPr>
            <w:r w:rsidRPr="007974CC">
              <w:rPr>
                <w:rFonts w:cs="Times New Roman"/>
                <w:b/>
                <w:sz w:val="20"/>
              </w:rPr>
              <w:t>P95 (ms)</w:t>
            </w:r>
          </w:p>
        </w:tc>
        <w:tc>
          <w:tcPr>
            <w:tcW w:w="273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63562ED2" w14:textId="77777777" w:rsidR="001B703C" w:rsidRPr="007974CC" w:rsidRDefault="00F006B2">
            <w:pPr>
              <w:keepNext/>
              <w:spacing w:before="60" w:after="60" w:line="252" w:lineRule="auto"/>
              <w:rPr>
                <w:rFonts w:cs="Times New Roman"/>
              </w:rPr>
            </w:pPr>
            <w:r w:rsidRPr="007974CC">
              <w:rPr>
                <w:rFonts w:cs="Times New Roman"/>
                <w:b/>
                <w:sz w:val="20"/>
              </w:rPr>
              <w:t>Lượt trả rỗng</w:t>
            </w:r>
          </w:p>
        </w:tc>
      </w:tr>
      <w:tr w:rsidR="001B703C" w:rsidRPr="007974CC" w14:paraId="320F6C6C"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670B1" w14:textId="77777777" w:rsidR="001B703C" w:rsidRPr="007974CC" w:rsidRDefault="00F006B2">
            <w:pPr>
              <w:keepNext/>
              <w:spacing w:before="60" w:after="60" w:line="252" w:lineRule="auto"/>
              <w:rPr>
                <w:rFonts w:cs="Times New Roman"/>
              </w:rPr>
            </w:pPr>
            <w:r w:rsidRPr="007974CC">
              <w:rPr>
                <w:rFonts w:cs="Times New Roman"/>
                <w:sz w:val="20"/>
              </w:rPr>
              <w:t>C1</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EDEA13" w14:textId="77777777" w:rsidR="001B703C" w:rsidRPr="007974CC" w:rsidRDefault="00F006B2">
            <w:pPr>
              <w:keepNext/>
              <w:spacing w:before="60" w:after="60" w:line="252" w:lineRule="auto"/>
              <w:rPr>
                <w:rFonts w:cs="Times New Roman"/>
              </w:rPr>
            </w:pPr>
            <w:r w:rsidRPr="007974CC">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39C873" w14:textId="77777777" w:rsidR="001B703C" w:rsidRPr="007974CC" w:rsidRDefault="00F006B2">
            <w:pPr>
              <w:keepNext/>
              <w:spacing w:before="60" w:after="60" w:line="252" w:lineRule="auto"/>
              <w:rPr>
                <w:rFonts w:cs="Times New Roman"/>
              </w:rPr>
            </w:pPr>
            <w:r w:rsidRPr="007974CC">
              <w:rPr>
                <w:rFonts w:cs="Times New Roman"/>
                <w:sz w:val="20"/>
              </w:rPr>
              <w:t>0,770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BACD5" w14:textId="77777777" w:rsidR="001B703C" w:rsidRPr="007974CC" w:rsidRDefault="00F006B2">
            <w:pPr>
              <w:keepNext/>
              <w:spacing w:before="60" w:after="60" w:line="252" w:lineRule="auto"/>
              <w:rPr>
                <w:rFonts w:cs="Times New Roman"/>
              </w:rPr>
            </w:pPr>
            <w:r w:rsidRPr="007974CC">
              <w:rPr>
                <w:rFonts w:cs="Times New Roman"/>
                <w:sz w:val="20"/>
              </w:rPr>
              <w:t>1,302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B2450A" w14:textId="77777777" w:rsidR="001B703C" w:rsidRPr="007974CC" w:rsidRDefault="00F006B2">
            <w:pPr>
              <w:keepNext/>
              <w:spacing w:before="60" w:after="60" w:line="252" w:lineRule="auto"/>
              <w:rPr>
                <w:rFonts w:cs="Times New Roman"/>
              </w:rPr>
            </w:pPr>
            <w:r w:rsidRPr="007974CC">
              <w:rPr>
                <w:rFonts w:cs="Times New Roman"/>
                <w:sz w:val="20"/>
              </w:rPr>
              <w:t>0</w:t>
            </w:r>
          </w:p>
        </w:tc>
      </w:tr>
      <w:tr w:rsidR="001B703C" w:rsidRPr="007974CC" w14:paraId="52CF4214"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BF3245" w14:textId="77777777" w:rsidR="001B703C" w:rsidRPr="007974CC" w:rsidRDefault="00F006B2">
            <w:pPr>
              <w:keepNext/>
              <w:spacing w:before="60" w:after="60" w:line="252" w:lineRule="auto"/>
              <w:rPr>
                <w:rFonts w:cs="Times New Roman"/>
              </w:rPr>
            </w:pPr>
            <w:r w:rsidRPr="007974CC">
              <w:rPr>
                <w:rFonts w:cs="Times New Roman"/>
                <w:sz w:val="20"/>
              </w:rPr>
              <w:t>C2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F83C0A" w14:textId="77777777" w:rsidR="001B703C" w:rsidRPr="007974CC" w:rsidRDefault="00F006B2">
            <w:pPr>
              <w:keepNext/>
              <w:spacing w:before="60" w:after="60" w:line="252" w:lineRule="auto"/>
              <w:rPr>
                <w:rFonts w:cs="Times New Roman"/>
              </w:rPr>
            </w:pPr>
            <w:r w:rsidRPr="007974CC">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3FD3D" w14:textId="77777777" w:rsidR="001B703C" w:rsidRPr="007974CC" w:rsidRDefault="00F006B2">
            <w:pPr>
              <w:keepNext/>
              <w:spacing w:before="60" w:after="60" w:line="252" w:lineRule="auto"/>
              <w:rPr>
                <w:rFonts w:cs="Times New Roman"/>
              </w:rPr>
            </w:pPr>
            <w:r w:rsidRPr="007974CC">
              <w:rPr>
                <w:rFonts w:cs="Times New Roman"/>
                <w:sz w:val="20"/>
              </w:rPr>
              <w:t>0,363</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B6CA14" w14:textId="77777777" w:rsidR="001B703C" w:rsidRPr="007974CC" w:rsidRDefault="00F006B2">
            <w:pPr>
              <w:keepNext/>
              <w:spacing w:before="60" w:after="60" w:line="252" w:lineRule="auto"/>
              <w:rPr>
                <w:rFonts w:cs="Times New Roman"/>
              </w:rPr>
            </w:pPr>
            <w:r w:rsidRPr="007974CC">
              <w:rPr>
                <w:rFonts w:cs="Times New Roman"/>
                <w:sz w:val="20"/>
              </w:rPr>
              <w:t>0,666</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732E97" w14:textId="77777777" w:rsidR="001B703C" w:rsidRPr="007974CC" w:rsidRDefault="00F006B2">
            <w:pPr>
              <w:keepNext/>
              <w:spacing w:before="60" w:after="60" w:line="252" w:lineRule="auto"/>
              <w:rPr>
                <w:rFonts w:cs="Times New Roman"/>
              </w:rPr>
            </w:pPr>
            <w:r w:rsidRPr="007974CC">
              <w:rPr>
                <w:rFonts w:cs="Times New Roman"/>
                <w:sz w:val="20"/>
              </w:rPr>
              <w:t>0</w:t>
            </w:r>
          </w:p>
        </w:tc>
      </w:tr>
      <w:tr w:rsidR="001B703C" w:rsidRPr="007974CC" w14:paraId="17E670C7"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26D068" w14:textId="77777777" w:rsidR="001B703C" w:rsidRPr="007974CC" w:rsidRDefault="00F006B2">
            <w:pPr>
              <w:keepNext/>
              <w:spacing w:before="60" w:after="60" w:line="252" w:lineRule="auto"/>
              <w:rPr>
                <w:rFonts w:cs="Times New Roman"/>
              </w:rPr>
            </w:pPr>
            <w:r w:rsidRPr="007974CC">
              <w:rPr>
                <w:rFonts w:cs="Times New Roman"/>
                <w:sz w:val="20"/>
              </w:rPr>
              <w:t>C3</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160924" w14:textId="77777777" w:rsidR="001B703C" w:rsidRPr="007974CC" w:rsidRDefault="00F006B2">
            <w:pPr>
              <w:keepNext/>
              <w:spacing w:before="60" w:after="60" w:line="252" w:lineRule="auto"/>
              <w:rPr>
                <w:rFonts w:cs="Times New Roman"/>
              </w:rPr>
            </w:pPr>
            <w:r w:rsidRPr="007974CC">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695829" w14:textId="77777777" w:rsidR="001B703C" w:rsidRPr="007974CC" w:rsidRDefault="00F006B2">
            <w:pPr>
              <w:keepNext/>
              <w:spacing w:before="60" w:after="60" w:line="252" w:lineRule="auto"/>
              <w:rPr>
                <w:rFonts w:cs="Times New Roman"/>
              </w:rPr>
            </w:pPr>
            <w:r w:rsidRPr="007974CC">
              <w:rPr>
                <w:rFonts w:cs="Times New Roman"/>
                <w:sz w:val="20"/>
              </w:rPr>
              <w:t>0,606</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67EB92" w14:textId="77777777" w:rsidR="001B703C" w:rsidRPr="007974CC" w:rsidRDefault="00F006B2">
            <w:pPr>
              <w:keepNext/>
              <w:spacing w:before="60" w:after="60" w:line="252" w:lineRule="auto"/>
              <w:rPr>
                <w:rFonts w:cs="Times New Roman"/>
              </w:rPr>
            </w:pPr>
            <w:r w:rsidRPr="007974CC">
              <w:rPr>
                <w:rFonts w:cs="Times New Roman"/>
                <w:sz w:val="20"/>
              </w:rPr>
              <w:t>1,222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C50F3C" w14:textId="77777777" w:rsidR="001B703C" w:rsidRPr="007974CC" w:rsidRDefault="00F006B2">
            <w:pPr>
              <w:keepNext/>
              <w:spacing w:before="60" w:after="60" w:line="252" w:lineRule="auto"/>
              <w:rPr>
                <w:rFonts w:cs="Times New Roman"/>
              </w:rPr>
            </w:pPr>
            <w:r w:rsidRPr="007974CC">
              <w:rPr>
                <w:rFonts w:cs="Times New Roman"/>
                <w:sz w:val="20"/>
              </w:rPr>
              <w:t>0</w:t>
            </w:r>
          </w:p>
        </w:tc>
      </w:tr>
      <w:tr w:rsidR="001B703C" w:rsidRPr="007974CC" w14:paraId="078430EF"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813F0E" w14:textId="77777777" w:rsidR="001B703C" w:rsidRPr="007974CC" w:rsidRDefault="00F006B2">
            <w:pPr>
              <w:keepNext/>
              <w:spacing w:before="60" w:after="60" w:line="252" w:lineRule="auto"/>
              <w:rPr>
                <w:rFonts w:cs="Times New Roman"/>
              </w:rPr>
            </w:pPr>
            <w:r w:rsidRPr="007974CC">
              <w:rPr>
                <w:rFonts w:cs="Times New Roman"/>
                <w:sz w:val="20"/>
              </w:rPr>
              <w:t>C4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5D0834" w14:textId="77777777" w:rsidR="001B703C" w:rsidRPr="007974CC" w:rsidRDefault="00F006B2">
            <w:pPr>
              <w:keepNext/>
              <w:spacing w:before="60" w:after="60" w:line="252" w:lineRule="auto"/>
              <w:rPr>
                <w:rFonts w:cs="Times New Roman"/>
              </w:rPr>
            </w:pPr>
            <w:r w:rsidRPr="007974CC">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108024" w14:textId="77777777" w:rsidR="001B703C" w:rsidRPr="007974CC" w:rsidRDefault="00F006B2">
            <w:pPr>
              <w:keepNext/>
              <w:spacing w:before="60" w:after="60" w:line="252" w:lineRule="auto"/>
              <w:rPr>
                <w:rFonts w:cs="Times New Roman"/>
              </w:rPr>
            </w:pPr>
            <w:r w:rsidRPr="007974CC">
              <w:rPr>
                <w:rFonts w:cs="Times New Roman"/>
                <w:sz w:val="20"/>
              </w:rPr>
              <w:t>0,403</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10C955" w14:textId="77777777" w:rsidR="001B703C" w:rsidRPr="007974CC" w:rsidRDefault="00F006B2">
            <w:pPr>
              <w:keepNext/>
              <w:spacing w:before="60" w:after="60" w:line="252" w:lineRule="auto"/>
              <w:rPr>
                <w:rFonts w:cs="Times New Roman"/>
              </w:rPr>
            </w:pPr>
            <w:r w:rsidRPr="007974CC">
              <w:rPr>
                <w:rFonts w:cs="Times New Roman"/>
                <w:sz w:val="20"/>
              </w:rPr>
              <w:t>0,910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089D38" w14:textId="77777777" w:rsidR="001B703C" w:rsidRPr="007974CC" w:rsidRDefault="00F006B2">
            <w:pPr>
              <w:keepNext/>
              <w:spacing w:before="60" w:after="60" w:line="252" w:lineRule="auto"/>
              <w:rPr>
                <w:rFonts w:cs="Times New Roman"/>
              </w:rPr>
            </w:pPr>
            <w:r w:rsidRPr="007974CC">
              <w:rPr>
                <w:rFonts w:cs="Times New Roman"/>
                <w:sz w:val="20"/>
              </w:rPr>
              <w:t>200</w:t>
            </w:r>
          </w:p>
        </w:tc>
      </w:tr>
      <w:tr w:rsidR="001B703C" w:rsidRPr="007974CC" w14:paraId="7432A7D9" w14:textId="77777777">
        <w:trPr>
          <w:cantSplit/>
          <w:jc w:val="center"/>
        </w:trPr>
        <w:tc>
          <w:tcPr>
            <w:tcW w:w="1584" w:type="dxa"/>
          </w:tcPr>
          <w:p w14:paraId="7555EE27" w14:textId="77777777" w:rsidR="001B703C" w:rsidRPr="007974CC" w:rsidRDefault="00F006B2">
            <w:pPr>
              <w:spacing w:before="60" w:after="60" w:line="252" w:lineRule="auto"/>
              <w:rPr>
                <w:rFonts w:cs="Times New Roman"/>
              </w:rPr>
            </w:pPr>
            <w:r w:rsidRPr="007974CC">
              <w:rPr>
                <w:rFonts w:cs="Times New Roman"/>
                <w:sz w:val="20"/>
              </w:rPr>
              <w:t>C4 + C3</w:t>
            </w:r>
          </w:p>
        </w:tc>
        <w:tc>
          <w:tcPr>
            <w:tcW w:w="1512" w:type="dxa"/>
          </w:tcPr>
          <w:p w14:paraId="7C9E4A3F" w14:textId="77777777" w:rsidR="001B703C" w:rsidRPr="007974CC" w:rsidRDefault="00F006B2">
            <w:pPr>
              <w:spacing w:before="60" w:after="60" w:line="252" w:lineRule="auto"/>
              <w:rPr>
                <w:rFonts w:cs="Times New Roman"/>
              </w:rPr>
            </w:pPr>
            <w:r w:rsidRPr="007974CC">
              <w:rPr>
                <w:rFonts w:cs="Times New Roman"/>
                <w:sz w:val="20"/>
              </w:rPr>
              <w:t>2000</w:t>
            </w:r>
          </w:p>
        </w:tc>
        <w:tc>
          <w:tcPr>
            <w:tcW w:w="1656" w:type="dxa"/>
          </w:tcPr>
          <w:p w14:paraId="5F934B4B" w14:textId="77777777" w:rsidR="001B703C" w:rsidRPr="007974CC" w:rsidRDefault="00F006B2">
            <w:pPr>
              <w:spacing w:before="60" w:after="60" w:line="252" w:lineRule="auto"/>
              <w:rPr>
                <w:rFonts w:cs="Times New Roman"/>
              </w:rPr>
            </w:pPr>
            <w:r w:rsidRPr="007974CC">
              <w:rPr>
                <w:rFonts w:cs="Times New Roman"/>
                <w:sz w:val="20"/>
              </w:rPr>
              <w:t>0,415</w:t>
            </w:r>
          </w:p>
        </w:tc>
        <w:tc>
          <w:tcPr>
            <w:tcW w:w="1656" w:type="dxa"/>
          </w:tcPr>
          <w:p w14:paraId="30BC788E" w14:textId="77777777" w:rsidR="001B703C" w:rsidRPr="007974CC" w:rsidRDefault="00F006B2">
            <w:pPr>
              <w:spacing w:before="60" w:after="60" w:line="252" w:lineRule="auto"/>
              <w:rPr>
                <w:rFonts w:cs="Times New Roman"/>
              </w:rPr>
            </w:pPr>
            <w:r w:rsidRPr="007974CC">
              <w:rPr>
                <w:rFonts w:cs="Times New Roman"/>
                <w:sz w:val="20"/>
              </w:rPr>
              <w:t>0,918</w:t>
            </w:r>
          </w:p>
        </w:tc>
        <w:tc>
          <w:tcPr>
            <w:tcW w:w="2736" w:type="dxa"/>
          </w:tcPr>
          <w:p w14:paraId="4969A02D" w14:textId="77777777" w:rsidR="001B703C" w:rsidRPr="007974CC" w:rsidRDefault="00F006B2">
            <w:pPr>
              <w:spacing w:before="60" w:after="60" w:line="252" w:lineRule="auto"/>
              <w:rPr>
                <w:rFonts w:cs="Times New Roman"/>
              </w:rPr>
            </w:pPr>
            <w:r w:rsidRPr="007974CC">
              <w:rPr>
                <w:rFonts w:cs="Times New Roman"/>
                <w:sz w:val="20"/>
              </w:rPr>
              <w:t>0</w:t>
            </w:r>
          </w:p>
        </w:tc>
      </w:tr>
    </w:tbl>
    <w:p w14:paraId="565E374D" w14:textId="77777777" w:rsidR="001B703C" w:rsidRPr="007974CC" w:rsidRDefault="00F006B2">
      <w:pPr>
        <w:spacing w:line="300" w:lineRule="auto"/>
        <w:jc w:val="both"/>
        <w:rPr>
          <w:rFonts w:cs="Times New Roman"/>
        </w:rPr>
      </w:pPr>
      <w:r w:rsidRPr="007974CC">
        <w:rPr>
          <w:rFonts w:cs="Times New Roman"/>
        </w:rPr>
        <w:t>Mean của C1–C4 đều dưới mục tiêu 30 ms trên máy và điều kiện đo nêu ở mục 5.1. C4 thuần trả rỗng ở Q04 và Q15, tương ứng 200/2.000 lượt đo; đây là hai truy vấn khác nhau, không phải 200 truy vấn khác nhau. Fallback sang chỉ mục C3 khôi phục kết quả cho cả hai, mean của phép đo fallback là 0,415 ms. Tốc độ không thay thế phép đo chất lượng truy xuất.</w:t>
      </w:r>
    </w:p>
    <w:p w14:paraId="777C6E65" w14:textId="77777777" w:rsidR="00A8260F" w:rsidRPr="007974CC" w:rsidRDefault="007A46FE">
      <w:pPr>
        <w:keepNext/>
        <w:rPr>
          <w:rFonts w:cs="Times New Roman"/>
        </w:rPr>
      </w:pPr>
      <w:r w:rsidRPr="007974CC">
        <w:rPr>
          <w:rFonts w:cs="Times New Roman"/>
        </w:rPr>
        <w:t>Hình 5.8 biểu diễn Mean và P95 từ Bảng 5.5. Phép đo warm process không gồm nạp chỉ mục ban đầu hoặc thời gian vẽ giao diện.</w:t>
      </w:r>
    </w:p>
    <w:p w14:paraId="7BA40855" w14:textId="77777777" w:rsidR="00A8260F" w:rsidRPr="007974CC" w:rsidRDefault="007A46FE">
      <w:pPr>
        <w:keepNext/>
        <w:keepLines/>
        <w:jc w:val="center"/>
        <w:rPr>
          <w:rFonts w:cs="Times New Roman"/>
        </w:rPr>
      </w:pPr>
      <w:r w:rsidRPr="007974CC">
        <w:rPr>
          <w:rFonts w:cs="Times New Roman"/>
          <w:noProof/>
        </w:rPr>
        <w:drawing>
          <wp:inline distT="0" distB="0" distL="0" distR="0" wp14:anchorId="5AE8E7E9" wp14:editId="3415BF38">
            <wp:extent cx="576072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2880360"/>
                    </a:xfrm>
                    <a:prstGeom prst="rect">
                      <a:avLst/>
                    </a:prstGeom>
                  </pic:spPr>
                </pic:pic>
              </a:graphicData>
            </a:graphic>
          </wp:inline>
        </w:drawing>
      </w:r>
    </w:p>
    <w:p w14:paraId="5EE09798" w14:textId="77777777" w:rsidR="00A8260F" w:rsidRPr="007974CC" w:rsidRDefault="007A46FE">
      <w:pPr>
        <w:pStyle w:val="Caption"/>
        <w:keepLines/>
        <w:spacing w:before="100" w:after="140"/>
        <w:jc w:val="center"/>
        <w:rPr>
          <w:rFonts w:cs="Times New Roman"/>
        </w:rPr>
      </w:pPr>
      <w:r w:rsidRPr="007974CC">
        <w:rPr>
          <w:rFonts w:cs="Times New Roman"/>
          <w:i/>
        </w:rPr>
        <w:t>Hình 5.8. Mean và P95 của thời gian truy vấn theo cấu hình</w:t>
      </w:r>
    </w:p>
    <w:p w14:paraId="69247FA7" w14:textId="77777777" w:rsidR="00A8260F" w:rsidRPr="007974CC" w:rsidRDefault="007A46FE">
      <w:pPr>
        <w:pStyle w:val="Heading3"/>
        <w:rPr>
          <w:rFonts w:ascii="Times New Roman" w:hAnsi="Times New Roman" w:cs="Times New Roman"/>
        </w:rPr>
      </w:pPr>
      <w:bookmarkStart w:id="42" w:name="_Toc243252917"/>
      <w:r w:rsidRPr="007974CC">
        <w:rPr>
          <w:rFonts w:ascii="Times New Roman" w:hAnsi="Times New Roman" w:cs="Times New Roman"/>
        </w:rPr>
        <w:lastRenderedPageBreak/>
        <w:t>5.7.4. Chất lượng truy xuất và phân tích lĩnh vực</w:t>
      </w:r>
      <w:bookmarkEnd w:id="42"/>
    </w:p>
    <w:p w14:paraId="384216EA" w14:textId="77777777" w:rsidR="00A8260F" w:rsidRPr="007974CC" w:rsidRDefault="007A46FE">
      <w:pPr>
        <w:keepNext/>
        <w:rPr>
          <w:rFonts w:cs="Times New Roman"/>
        </w:rPr>
      </w:pPr>
      <w:r w:rsidRPr="007974CC">
        <w:rPr>
          <w:rFonts w:cs="Times New Roman"/>
        </w:rPr>
        <w:t>Bảng 5.6 so sánh MAP toàn ranking với P@10, R@10, F1@10 và NDCG@10 trên cùng bộ nhãn.</w:t>
      </w:r>
    </w:p>
    <w:p w14:paraId="5A75E267" w14:textId="77777777" w:rsidR="00A8260F" w:rsidRPr="007974CC" w:rsidRDefault="007A46FE">
      <w:pPr>
        <w:pStyle w:val="Caption"/>
        <w:keepNext/>
        <w:keepLines/>
        <w:spacing w:before="100" w:after="140"/>
        <w:jc w:val="center"/>
        <w:rPr>
          <w:rFonts w:cs="Times New Roman"/>
        </w:rPr>
      </w:pPr>
      <w:r>
        <w:rPr>
          <w:rFonts w:cs="Times New Roman"/>
          <w:i/>
        </w:rPr>
        <w:t>Bảng 5.6. Chất lượng truy xuất trên 20 truy vấn</w:t>
      </w:r>
    </w:p>
    <w:tbl>
      <w:tblPr>
        <w:tblStyle w:val="TableGrid"/>
        <w:tblW w:w="0" w:type="auto"/>
        <w:jc w:val="center"/>
        <w:tblLayout w:type="fixed"/>
        <w:tblLook w:val="07E0" w:firstRow="1" w:lastRow="1" w:firstColumn="1" w:lastColumn="1" w:noHBand="1" w:noVBand="1"/>
      </w:tblPr>
      <w:tblGrid>
        <w:gridCol w:w="1584"/>
        <w:gridCol w:w="1512"/>
        <w:gridCol w:w="1512"/>
        <w:gridCol w:w="1512"/>
        <w:gridCol w:w="1512"/>
        <w:gridCol w:w="1512"/>
      </w:tblGrid>
      <w:tr w:rsidR="001B703C" w:rsidRPr="007974CC" w14:paraId="2553FE31" w14:textId="77777777">
        <w:trPr>
          <w:cantSplit/>
          <w:tblHeader/>
          <w:jc w:val="center"/>
        </w:trPr>
        <w:tc>
          <w:tcPr>
            <w:tcW w:w="158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777B699F" w14:textId="77777777" w:rsidR="001B703C" w:rsidRPr="007974CC" w:rsidRDefault="00F006B2">
            <w:pPr>
              <w:keepNext/>
              <w:spacing w:before="60" w:after="60" w:line="252" w:lineRule="auto"/>
              <w:rPr>
                <w:rFonts w:cs="Times New Roman"/>
              </w:rPr>
            </w:pPr>
            <w:r w:rsidRPr="007974CC">
              <w:rPr>
                <w:rFonts w:cs="Times New Roman"/>
                <w:b/>
                <w:sz w:val="20"/>
              </w:rPr>
              <w:t>Cấu hình</w:t>
            </w:r>
          </w:p>
        </w:tc>
        <w:tc>
          <w:tcPr>
            <w:tcW w:w="151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549001A8" w14:textId="77777777" w:rsidR="001B703C" w:rsidRPr="007974CC" w:rsidRDefault="00F006B2">
            <w:pPr>
              <w:keepNext/>
              <w:spacing w:before="60" w:after="60" w:line="252" w:lineRule="auto"/>
              <w:rPr>
                <w:rFonts w:cs="Times New Roman"/>
              </w:rPr>
            </w:pPr>
            <w:r w:rsidRPr="007974CC">
              <w:rPr>
                <w:rFonts w:cs="Times New Roman"/>
                <w:b/>
                <w:sz w:val="20"/>
              </w:rPr>
              <w:t>MAP</w:t>
            </w:r>
          </w:p>
        </w:tc>
        <w:tc>
          <w:tcPr>
            <w:tcW w:w="151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339C5E7A" w14:textId="77777777" w:rsidR="001B703C" w:rsidRPr="007974CC" w:rsidRDefault="00F006B2">
            <w:pPr>
              <w:keepNext/>
              <w:spacing w:before="60" w:after="60" w:line="252" w:lineRule="auto"/>
              <w:rPr>
                <w:rFonts w:cs="Times New Roman"/>
              </w:rPr>
            </w:pPr>
            <w:r w:rsidRPr="007974CC">
              <w:rPr>
                <w:rFonts w:cs="Times New Roman"/>
                <w:b/>
                <w:sz w:val="20"/>
              </w:rPr>
              <w:t>P@10</w:t>
            </w:r>
          </w:p>
        </w:tc>
        <w:tc>
          <w:tcPr>
            <w:tcW w:w="151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10E13D00" w14:textId="77777777" w:rsidR="001B703C" w:rsidRPr="007974CC" w:rsidRDefault="00F006B2">
            <w:pPr>
              <w:keepNext/>
              <w:spacing w:before="60" w:after="60" w:line="252" w:lineRule="auto"/>
              <w:rPr>
                <w:rFonts w:cs="Times New Roman"/>
              </w:rPr>
            </w:pPr>
            <w:r w:rsidRPr="007974CC">
              <w:rPr>
                <w:rFonts w:cs="Times New Roman"/>
                <w:b/>
                <w:sz w:val="20"/>
              </w:rPr>
              <w:t>R@10</w:t>
            </w:r>
          </w:p>
        </w:tc>
        <w:tc>
          <w:tcPr>
            <w:tcW w:w="151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2BEDD1D6" w14:textId="77777777" w:rsidR="001B703C" w:rsidRPr="007974CC" w:rsidRDefault="00F006B2">
            <w:pPr>
              <w:keepNext/>
              <w:spacing w:before="60" w:after="60" w:line="252" w:lineRule="auto"/>
              <w:rPr>
                <w:rFonts w:cs="Times New Roman"/>
              </w:rPr>
            </w:pPr>
            <w:r w:rsidRPr="007974CC">
              <w:rPr>
                <w:rFonts w:cs="Times New Roman"/>
                <w:b/>
                <w:sz w:val="20"/>
              </w:rPr>
              <w:t>F1@10</w:t>
            </w:r>
          </w:p>
        </w:tc>
        <w:tc>
          <w:tcPr>
            <w:tcW w:w="151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5D97D85B" w14:textId="77777777" w:rsidR="001B703C" w:rsidRPr="007974CC" w:rsidRDefault="00F006B2">
            <w:pPr>
              <w:keepNext/>
              <w:spacing w:before="60" w:after="60" w:line="252" w:lineRule="auto"/>
              <w:rPr>
                <w:rFonts w:cs="Times New Roman"/>
              </w:rPr>
            </w:pPr>
            <w:r w:rsidRPr="007974CC">
              <w:rPr>
                <w:rFonts w:cs="Times New Roman"/>
                <w:b/>
                <w:sz w:val="20"/>
              </w:rPr>
              <w:t>NDCG@10</w:t>
            </w:r>
          </w:p>
        </w:tc>
      </w:tr>
      <w:tr w:rsidR="001B703C" w:rsidRPr="007974CC" w14:paraId="76FE00CF"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4B5D31" w14:textId="77777777" w:rsidR="001B703C" w:rsidRPr="007974CC" w:rsidRDefault="00F006B2">
            <w:pPr>
              <w:keepNext/>
              <w:spacing w:before="60" w:after="60" w:line="252" w:lineRule="auto"/>
              <w:rPr>
                <w:rFonts w:cs="Times New Roman"/>
              </w:rPr>
            </w:pPr>
            <w:r w:rsidRPr="007974CC">
              <w:rPr>
                <w:rFonts w:cs="Times New Roman"/>
                <w:sz w:val="20"/>
              </w:rPr>
              <w:t>C1</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42EDE7" w14:textId="77777777" w:rsidR="001B703C" w:rsidRPr="007974CC" w:rsidRDefault="00F006B2">
            <w:pPr>
              <w:keepNext/>
              <w:spacing w:before="60" w:after="60" w:line="252" w:lineRule="auto"/>
              <w:rPr>
                <w:rFonts w:cs="Times New Roman"/>
              </w:rPr>
            </w:pPr>
            <w:r w:rsidRPr="007974CC">
              <w:rPr>
                <w:rFonts w:cs="Times New Roman"/>
                <w:sz w:val="20"/>
              </w:rPr>
              <w:t>0,7685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AD8D3C" w14:textId="77777777" w:rsidR="001B703C" w:rsidRPr="007974CC" w:rsidRDefault="00F006B2">
            <w:pPr>
              <w:keepNext/>
              <w:spacing w:before="60" w:after="60" w:line="252" w:lineRule="auto"/>
              <w:rPr>
                <w:rFonts w:cs="Times New Roman"/>
              </w:rPr>
            </w:pPr>
            <w:r w:rsidRPr="007974CC">
              <w:rPr>
                <w:rFonts w:cs="Times New Roman"/>
                <w:sz w:val="20"/>
              </w:rPr>
              <w:t>0,6200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101A3A" w14:textId="77777777" w:rsidR="001B703C" w:rsidRPr="007974CC" w:rsidRDefault="00F006B2">
            <w:pPr>
              <w:keepNext/>
              <w:spacing w:before="60" w:after="60" w:line="252" w:lineRule="auto"/>
              <w:rPr>
                <w:rFonts w:cs="Times New Roman"/>
              </w:rPr>
            </w:pPr>
            <w:r w:rsidRPr="007974CC">
              <w:rPr>
                <w:rFonts w:cs="Times New Roman"/>
                <w:sz w:val="20"/>
              </w:rPr>
              <w:t>0,5736</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CAFE54" w14:textId="77777777" w:rsidR="001B703C" w:rsidRPr="007974CC" w:rsidRDefault="00F006B2">
            <w:pPr>
              <w:keepNext/>
              <w:spacing w:before="60" w:after="60" w:line="252" w:lineRule="auto"/>
              <w:rPr>
                <w:rFonts w:cs="Times New Roman"/>
              </w:rPr>
            </w:pPr>
            <w:r w:rsidRPr="007974CC">
              <w:rPr>
                <w:rFonts w:cs="Times New Roman"/>
                <w:sz w:val="20"/>
              </w:rPr>
              <w:t>0,5105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8BE5DC" w14:textId="77777777" w:rsidR="001B703C" w:rsidRPr="007974CC" w:rsidRDefault="00F006B2">
            <w:pPr>
              <w:keepNext/>
              <w:spacing w:before="60" w:after="60" w:line="252" w:lineRule="auto"/>
              <w:rPr>
                <w:rFonts w:cs="Times New Roman"/>
              </w:rPr>
            </w:pPr>
            <w:r w:rsidRPr="007974CC">
              <w:rPr>
                <w:rFonts w:cs="Times New Roman"/>
                <w:sz w:val="20"/>
              </w:rPr>
              <w:t>0,7917</w:t>
            </w:r>
          </w:p>
        </w:tc>
      </w:tr>
      <w:tr w:rsidR="001B703C" w:rsidRPr="007974CC" w14:paraId="0321A4D0"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7207E1" w14:textId="77777777" w:rsidR="001B703C" w:rsidRPr="007974CC" w:rsidRDefault="00F006B2">
            <w:pPr>
              <w:keepNext/>
              <w:spacing w:before="60" w:after="60" w:line="252" w:lineRule="auto"/>
              <w:rPr>
                <w:rFonts w:cs="Times New Roman"/>
              </w:rPr>
            </w:pPr>
            <w:r w:rsidRPr="007974CC">
              <w:rPr>
                <w:rFonts w:cs="Times New Roman"/>
                <w:sz w:val="20"/>
              </w:rPr>
              <w:t>C2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A4EDD2" w14:textId="77777777" w:rsidR="001B703C" w:rsidRPr="007974CC" w:rsidRDefault="00F006B2">
            <w:pPr>
              <w:keepNext/>
              <w:spacing w:before="60" w:after="60" w:line="252" w:lineRule="auto"/>
              <w:rPr>
                <w:rFonts w:cs="Times New Roman"/>
              </w:rPr>
            </w:pPr>
            <w:r w:rsidRPr="007974CC">
              <w:rPr>
                <w:rFonts w:cs="Times New Roman"/>
                <w:sz w:val="20"/>
              </w:rPr>
              <w:t>0,7585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447C23" w14:textId="77777777" w:rsidR="001B703C" w:rsidRPr="007974CC" w:rsidRDefault="00F006B2">
            <w:pPr>
              <w:keepNext/>
              <w:spacing w:before="60" w:after="60" w:line="252" w:lineRule="auto"/>
              <w:rPr>
                <w:rFonts w:cs="Times New Roman"/>
              </w:rPr>
            </w:pPr>
            <w:r w:rsidRPr="007974CC">
              <w:rPr>
                <w:rFonts w:cs="Times New Roman"/>
                <w:sz w:val="20"/>
              </w:rPr>
              <w:t>0,6150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5B2574" w14:textId="77777777" w:rsidR="001B703C" w:rsidRPr="007974CC" w:rsidRDefault="00F006B2">
            <w:pPr>
              <w:keepNext/>
              <w:spacing w:before="60" w:after="60" w:line="252" w:lineRule="auto"/>
              <w:rPr>
                <w:rFonts w:cs="Times New Roman"/>
              </w:rPr>
            </w:pPr>
            <w:r w:rsidRPr="007974CC">
              <w:rPr>
                <w:rFonts w:cs="Times New Roman"/>
                <w:sz w:val="20"/>
              </w:rPr>
              <w:t>0,5687</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B8ABB5" w14:textId="77777777" w:rsidR="001B703C" w:rsidRPr="007974CC" w:rsidRDefault="00F006B2">
            <w:pPr>
              <w:keepNext/>
              <w:spacing w:before="60" w:after="60" w:line="252" w:lineRule="auto"/>
              <w:rPr>
                <w:rFonts w:cs="Times New Roman"/>
              </w:rPr>
            </w:pPr>
            <w:r w:rsidRPr="007974CC">
              <w:rPr>
                <w:rFonts w:cs="Times New Roman"/>
                <w:sz w:val="20"/>
              </w:rPr>
              <w:t>0,5059</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A00D0D" w14:textId="77777777" w:rsidR="001B703C" w:rsidRPr="007974CC" w:rsidRDefault="00F006B2">
            <w:pPr>
              <w:keepNext/>
              <w:spacing w:before="60" w:after="60" w:line="252" w:lineRule="auto"/>
              <w:rPr>
                <w:rFonts w:cs="Times New Roman"/>
              </w:rPr>
            </w:pPr>
            <w:r w:rsidRPr="007974CC">
              <w:rPr>
                <w:rFonts w:cs="Times New Roman"/>
                <w:sz w:val="20"/>
              </w:rPr>
              <w:t>0,7891</w:t>
            </w:r>
          </w:p>
        </w:tc>
      </w:tr>
      <w:tr w:rsidR="001B703C" w:rsidRPr="007974CC" w14:paraId="0358452E"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BC610E" w14:textId="77777777" w:rsidR="001B703C" w:rsidRPr="007974CC" w:rsidRDefault="00F006B2">
            <w:pPr>
              <w:keepNext/>
              <w:spacing w:before="60" w:after="60" w:line="252" w:lineRule="auto"/>
              <w:rPr>
                <w:rFonts w:cs="Times New Roman"/>
              </w:rPr>
            </w:pPr>
            <w:r w:rsidRPr="007974CC">
              <w:rPr>
                <w:rFonts w:cs="Times New Roman"/>
                <w:sz w:val="20"/>
              </w:rPr>
              <w:t>C3</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E43759" w14:textId="77777777" w:rsidR="001B703C" w:rsidRPr="007974CC" w:rsidRDefault="00F006B2">
            <w:pPr>
              <w:keepNext/>
              <w:spacing w:before="60" w:after="60" w:line="252" w:lineRule="auto"/>
              <w:rPr>
                <w:rFonts w:cs="Times New Roman"/>
              </w:rPr>
            </w:pPr>
            <w:r w:rsidRPr="007974CC">
              <w:rPr>
                <w:rFonts w:cs="Times New Roman"/>
                <w:sz w:val="20"/>
              </w:rPr>
              <w:t>0,7689</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2C12F8" w14:textId="77777777" w:rsidR="001B703C" w:rsidRPr="007974CC" w:rsidRDefault="00F006B2">
            <w:pPr>
              <w:keepNext/>
              <w:spacing w:before="60" w:after="60" w:line="252" w:lineRule="auto"/>
              <w:rPr>
                <w:rFonts w:cs="Times New Roman"/>
              </w:rPr>
            </w:pPr>
            <w:r w:rsidRPr="007974CC">
              <w:rPr>
                <w:rFonts w:cs="Times New Roman"/>
                <w:sz w:val="20"/>
              </w:rPr>
              <w:t>0,6200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E0926D" w14:textId="77777777" w:rsidR="001B703C" w:rsidRPr="007974CC" w:rsidRDefault="00F006B2">
            <w:pPr>
              <w:keepNext/>
              <w:spacing w:before="60" w:after="60" w:line="252" w:lineRule="auto"/>
              <w:rPr>
                <w:rFonts w:cs="Times New Roman"/>
              </w:rPr>
            </w:pPr>
            <w:r w:rsidRPr="007974CC">
              <w:rPr>
                <w:rFonts w:cs="Times New Roman"/>
                <w:sz w:val="20"/>
              </w:rPr>
              <w:t>0,5614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E53BC" w14:textId="77777777" w:rsidR="001B703C" w:rsidRPr="007974CC" w:rsidRDefault="00F006B2">
            <w:pPr>
              <w:keepNext/>
              <w:spacing w:before="60" w:after="60" w:line="252" w:lineRule="auto"/>
              <w:rPr>
                <w:rFonts w:cs="Times New Roman"/>
              </w:rPr>
            </w:pPr>
            <w:r w:rsidRPr="007974CC">
              <w:rPr>
                <w:rFonts w:cs="Times New Roman"/>
                <w:sz w:val="20"/>
              </w:rPr>
              <w:t>0,5076</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BF421E" w14:textId="77777777" w:rsidR="001B703C" w:rsidRPr="007974CC" w:rsidRDefault="00F006B2">
            <w:pPr>
              <w:keepNext/>
              <w:spacing w:before="60" w:after="60" w:line="252" w:lineRule="auto"/>
              <w:rPr>
                <w:rFonts w:cs="Times New Roman"/>
              </w:rPr>
            </w:pPr>
            <w:r w:rsidRPr="007974CC">
              <w:rPr>
                <w:rFonts w:cs="Times New Roman"/>
                <w:sz w:val="20"/>
              </w:rPr>
              <w:t>0,7881</w:t>
            </w:r>
          </w:p>
        </w:tc>
      </w:tr>
      <w:tr w:rsidR="001B703C" w:rsidRPr="007974CC" w14:paraId="732206D3"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62A5BD" w14:textId="77777777" w:rsidR="001B703C" w:rsidRPr="007974CC" w:rsidRDefault="00F006B2">
            <w:pPr>
              <w:keepNext/>
              <w:spacing w:before="60" w:after="60" w:line="252" w:lineRule="auto"/>
              <w:rPr>
                <w:rFonts w:cs="Times New Roman"/>
              </w:rPr>
            </w:pPr>
            <w:r w:rsidRPr="007974CC">
              <w:rPr>
                <w:rFonts w:cs="Times New Roman"/>
                <w:sz w:val="20"/>
              </w:rPr>
              <w:t>C4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7D2E10" w14:textId="77777777" w:rsidR="001B703C" w:rsidRPr="007974CC" w:rsidRDefault="00F006B2">
            <w:pPr>
              <w:keepNext/>
              <w:spacing w:before="60" w:after="60" w:line="252" w:lineRule="auto"/>
              <w:rPr>
                <w:rFonts w:cs="Times New Roman"/>
              </w:rPr>
            </w:pPr>
            <w:r w:rsidRPr="007974CC">
              <w:rPr>
                <w:rFonts w:cs="Times New Roman"/>
                <w:sz w:val="20"/>
              </w:rPr>
              <w:t>0,6385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5CCC98" w14:textId="77777777" w:rsidR="001B703C" w:rsidRPr="007974CC" w:rsidRDefault="00F006B2">
            <w:pPr>
              <w:keepNext/>
              <w:spacing w:before="60" w:after="60" w:line="252" w:lineRule="auto"/>
              <w:rPr>
                <w:rFonts w:cs="Times New Roman"/>
              </w:rPr>
            </w:pPr>
            <w:r w:rsidRPr="007974CC">
              <w:rPr>
                <w:rFonts w:cs="Times New Roman"/>
                <w:sz w:val="20"/>
              </w:rPr>
              <w:t>0,5150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21A036" w14:textId="77777777" w:rsidR="001B703C" w:rsidRPr="007974CC" w:rsidRDefault="00F006B2">
            <w:pPr>
              <w:keepNext/>
              <w:spacing w:before="60" w:after="60" w:line="252" w:lineRule="auto"/>
              <w:rPr>
                <w:rFonts w:cs="Times New Roman"/>
              </w:rPr>
            </w:pPr>
            <w:r w:rsidRPr="007974CC">
              <w:rPr>
                <w:rFonts w:cs="Times New Roman"/>
                <w:sz w:val="20"/>
              </w:rPr>
              <w:t>0,5152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C0BE9" w14:textId="77777777" w:rsidR="001B703C" w:rsidRPr="007974CC" w:rsidRDefault="00F006B2">
            <w:pPr>
              <w:keepNext/>
              <w:spacing w:before="60" w:after="60" w:line="252" w:lineRule="auto"/>
              <w:rPr>
                <w:rFonts w:cs="Times New Roman"/>
              </w:rPr>
            </w:pPr>
            <w:r w:rsidRPr="007974CC">
              <w:rPr>
                <w:rFonts w:cs="Times New Roman"/>
                <w:sz w:val="20"/>
              </w:rPr>
              <w:t>0,4469</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31D0BF" w14:textId="77777777" w:rsidR="001B703C" w:rsidRPr="007974CC" w:rsidRDefault="00F006B2">
            <w:pPr>
              <w:keepNext/>
              <w:spacing w:before="60" w:after="60" w:line="252" w:lineRule="auto"/>
              <w:rPr>
                <w:rFonts w:cs="Times New Roman"/>
              </w:rPr>
            </w:pPr>
            <w:r w:rsidRPr="007974CC">
              <w:rPr>
                <w:rFonts w:cs="Times New Roman"/>
                <w:sz w:val="20"/>
              </w:rPr>
              <w:t>0,6809</w:t>
            </w:r>
          </w:p>
        </w:tc>
      </w:tr>
      <w:tr w:rsidR="001B703C" w:rsidRPr="007974CC" w14:paraId="690B94CE"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6CCBE1" w14:textId="77777777" w:rsidR="001B703C" w:rsidRPr="007974CC" w:rsidRDefault="00F006B2">
            <w:pPr>
              <w:spacing w:before="60" w:after="60" w:line="252" w:lineRule="auto"/>
              <w:rPr>
                <w:rFonts w:cs="Times New Roman"/>
              </w:rPr>
            </w:pPr>
            <w:r w:rsidRPr="007974CC">
              <w:rPr>
                <w:rFonts w:cs="Times New Roman"/>
                <w:sz w:val="20"/>
              </w:rPr>
              <w:t>C4_fallback</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D66110" w14:textId="77777777" w:rsidR="001B703C" w:rsidRPr="007974CC" w:rsidRDefault="00F006B2">
            <w:pPr>
              <w:spacing w:before="60" w:after="60" w:line="252" w:lineRule="auto"/>
              <w:rPr>
                <w:rFonts w:cs="Times New Roman"/>
              </w:rPr>
            </w:pPr>
            <w:r w:rsidRPr="007974CC">
              <w:rPr>
                <w:rFonts w:cs="Times New Roman"/>
                <w:sz w:val="20"/>
              </w:rPr>
              <w:t>0,7202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567310" w14:textId="77777777" w:rsidR="001B703C" w:rsidRPr="007974CC" w:rsidRDefault="00F006B2">
            <w:pPr>
              <w:spacing w:before="60" w:after="60" w:line="252" w:lineRule="auto"/>
              <w:rPr>
                <w:rFonts w:cs="Times New Roman"/>
              </w:rPr>
            </w:pPr>
            <w:r w:rsidRPr="007974CC">
              <w:rPr>
                <w:rFonts w:cs="Times New Roman"/>
                <w:sz w:val="20"/>
              </w:rPr>
              <w:t>0,6050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88F4E6" w14:textId="77777777" w:rsidR="001B703C" w:rsidRPr="007974CC" w:rsidRDefault="00F006B2">
            <w:pPr>
              <w:spacing w:before="60" w:after="60" w:line="252" w:lineRule="auto"/>
              <w:rPr>
                <w:rFonts w:cs="Times New Roman"/>
              </w:rPr>
            </w:pPr>
            <w:r w:rsidRPr="007974CC">
              <w:rPr>
                <w:rFonts w:cs="Times New Roman"/>
                <w:sz w:val="20"/>
              </w:rPr>
              <w:t>0,5468</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27C4FD" w14:textId="77777777" w:rsidR="001B703C" w:rsidRPr="007974CC" w:rsidRDefault="00F006B2">
            <w:pPr>
              <w:spacing w:before="60" w:after="60" w:line="252" w:lineRule="auto"/>
              <w:rPr>
                <w:rFonts w:cs="Times New Roman"/>
              </w:rPr>
            </w:pPr>
            <w:r w:rsidRPr="007974CC">
              <w:rPr>
                <w:rFonts w:cs="Times New Roman"/>
                <w:sz w:val="20"/>
              </w:rPr>
              <w:t>0,4934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BD08E8" w14:textId="77777777" w:rsidR="001B703C" w:rsidRPr="007974CC" w:rsidRDefault="00F006B2">
            <w:pPr>
              <w:spacing w:before="60" w:after="60" w:line="252" w:lineRule="auto"/>
              <w:rPr>
                <w:rFonts w:cs="Times New Roman"/>
              </w:rPr>
            </w:pPr>
            <w:r w:rsidRPr="007974CC">
              <w:rPr>
                <w:rFonts w:cs="Times New Roman"/>
                <w:sz w:val="20"/>
              </w:rPr>
              <w:t>0,7611</w:t>
            </w:r>
          </w:p>
        </w:tc>
      </w:tr>
    </w:tbl>
    <w:p w14:paraId="7C588B95" w14:textId="77777777" w:rsidR="001B703C" w:rsidRPr="007974CC" w:rsidRDefault="00F006B2">
      <w:pPr>
        <w:spacing w:line="300" w:lineRule="auto"/>
        <w:jc w:val="both"/>
        <w:rPr>
          <w:rFonts w:cs="Times New Roman"/>
        </w:rPr>
      </w:pPr>
      <w:r w:rsidRPr="007974CC">
        <w:rPr>
          <w:rFonts w:cs="Times New Roman"/>
        </w:rPr>
        <w:t>C3 có MAP cao nhất (0,7689), gần với C1 (0,7685); C2 đạt 0,7585. C4 thuần đạt 0,6385; fallback đạt 0,7202, vẫn thấp hơn C3. Kết quả cho thấy giảm chiều bằng TDV có thể làm mất tín hiệu cần cho một số truy vấn. Thí nghiệm chưa kiểm định ý nghĩa thống kê của chênh lệch giữa C1 và C3; không khẳng định C3 tốt nhất trên mọi kho dữ liệu, và không khẳng định C4 tốt nhất về chất lượng.</w:t>
      </w:r>
    </w:p>
    <w:p w14:paraId="6BEFD0C8" w14:textId="77777777" w:rsidR="001B703C" w:rsidRPr="007974CC" w:rsidRDefault="00F006B2">
      <w:pPr>
        <w:spacing w:line="300" w:lineRule="auto"/>
        <w:jc w:val="both"/>
        <w:rPr>
          <w:rFonts w:cs="Times New Roman"/>
        </w:rPr>
      </w:pPr>
      <w:r>
        <w:rPr>
          <w:rFonts w:cs="Times New Roman"/>
        </w:rPr>
        <w:t>Bảng 5.7 trình bày MAP theo lĩnh vực. Mỗi lĩnh vực có hai truy vấn nên các điểm nhóm chỉ phản ánh kết quả trên mẫu thực nghiệm, chưa đủ đại diện cho toàn bộ lĩnh vực.</w:t>
      </w:r>
    </w:p>
    <w:p w14:paraId="6A297A05" w14:textId="77777777" w:rsidR="00A8260F" w:rsidRPr="007974CC" w:rsidRDefault="007A46FE">
      <w:pPr>
        <w:pStyle w:val="Caption"/>
        <w:keepNext/>
        <w:keepLines/>
        <w:spacing w:before="100" w:after="140"/>
        <w:jc w:val="center"/>
        <w:rPr>
          <w:rFonts w:cs="Times New Roman"/>
        </w:rPr>
      </w:pPr>
      <w:r w:rsidRPr="007974CC">
        <w:rPr>
          <w:rFonts w:cs="Times New Roman"/>
          <w:i/>
        </w:rPr>
        <w:t>Bảng 5.7. MAP theo lĩnh vực và cấu hình truy xuất</w:t>
      </w:r>
    </w:p>
    <w:tbl>
      <w:tblPr>
        <w:tblStyle w:val="TableGrid"/>
        <w:tblW w:w="0" w:type="auto"/>
        <w:jc w:val="center"/>
        <w:tblLayout w:type="fixed"/>
        <w:tblLook w:val="07E0" w:firstRow="1" w:lastRow="1" w:firstColumn="1" w:lastColumn="1" w:noHBand="1" w:noVBand="1"/>
      </w:tblPr>
      <w:tblGrid>
        <w:gridCol w:w="2736"/>
        <w:gridCol w:w="1584"/>
        <w:gridCol w:w="1584"/>
        <w:gridCol w:w="1584"/>
        <w:gridCol w:w="1656"/>
      </w:tblGrid>
      <w:tr w:rsidR="001B703C" w:rsidRPr="007974CC" w14:paraId="380033F2" w14:textId="77777777">
        <w:trPr>
          <w:cantSplit/>
          <w:tblHeader/>
          <w:jc w:val="center"/>
        </w:trPr>
        <w:tc>
          <w:tcPr>
            <w:tcW w:w="273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543B0B46" w14:textId="77777777" w:rsidR="001B703C" w:rsidRPr="007974CC" w:rsidRDefault="00F006B2">
            <w:pPr>
              <w:keepNext/>
              <w:spacing w:before="60" w:after="60" w:line="252" w:lineRule="auto"/>
              <w:rPr>
                <w:rFonts w:cs="Times New Roman"/>
              </w:rPr>
            </w:pPr>
            <w:r w:rsidRPr="007974CC">
              <w:rPr>
                <w:rFonts w:cs="Times New Roman"/>
                <w:b/>
                <w:sz w:val="20"/>
              </w:rPr>
              <w:t>Lĩnh vực</w:t>
            </w:r>
          </w:p>
        </w:tc>
        <w:tc>
          <w:tcPr>
            <w:tcW w:w="158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782C6720" w14:textId="77777777" w:rsidR="001B703C" w:rsidRPr="007974CC" w:rsidRDefault="00F006B2">
            <w:pPr>
              <w:keepNext/>
              <w:spacing w:before="60" w:after="60" w:line="252" w:lineRule="auto"/>
              <w:rPr>
                <w:rFonts w:cs="Times New Roman"/>
              </w:rPr>
            </w:pPr>
            <w:r w:rsidRPr="007974CC">
              <w:rPr>
                <w:rFonts w:cs="Times New Roman"/>
                <w:b/>
                <w:sz w:val="20"/>
              </w:rPr>
              <w:t>MAP C1</w:t>
            </w:r>
          </w:p>
        </w:tc>
        <w:tc>
          <w:tcPr>
            <w:tcW w:w="158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5A7D29A3" w14:textId="77777777" w:rsidR="001B703C" w:rsidRPr="007974CC" w:rsidRDefault="00F006B2">
            <w:pPr>
              <w:keepNext/>
              <w:spacing w:before="60" w:after="60" w:line="252" w:lineRule="auto"/>
              <w:rPr>
                <w:rFonts w:cs="Times New Roman"/>
              </w:rPr>
            </w:pPr>
            <w:r w:rsidRPr="007974CC">
              <w:rPr>
                <w:rFonts w:cs="Times New Roman"/>
                <w:b/>
                <w:sz w:val="20"/>
              </w:rPr>
              <w:t>MAP C3</w:t>
            </w:r>
          </w:p>
        </w:tc>
        <w:tc>
          <w:tcPr>
            <w:tcW w:w="158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0EB34B87" w14:textId="77777777" w:rsidR="001B703C" w:rsidRPr="007974CC" w:rsidRDefault="00F006B2">
            <w:pPr>
              <w:keepNext/>
              <w:spacing w:before="60" w:after="60" w:line="252" w:lineRule="auto"/>
              <w:rPr>
                <w:rFonts w:cs="Times New Roman"/>
              </w:rPr>
            </w:pPr>
            <w:r w:rsidRPr="007974CC">
              <w:rPr>
                <w:rFonts w:cs="Times New Roman"/>
                <w:b/>
                <w:sz w:val="20"/>
              </w:rPr>
              <w:t>MAP C4</w:t>
            </w:r>
          </w:p>
        </w:tc>
        <w:tc>
          <w:tcPr>
            <w:tcW w:w="165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0F653072" w14:textId="77777777" w:rsidR="001B703C" w:rsidRPr="007974CC" w:rsidRDefault="00F006B2">
            <w:pPr>
              <w:keepNext/>
              <w:spacing w:before="60" w:after="60" w:line="252" w:lineRule="auto"/>
              <w:rPr>
                <w:rFonts w:cs="Times New Roman"/>
              </w:rPr>
            </w:pPr>
            <w:r w:rsidRPr="007974CC">
              <w:rPr>
                <w:rFonts w:cs="Times New Roman"/>
                <w:b/>
                <w:sz w:val="20"/>
              </w:rPr>
              <w:t>MAP fallback</w:t>
            </w:r>
          </w:p>
        </w:tc>
      </w:tr>
      <w:tr w:rsidR="001B703C" w:rsidRPr="007974CC" w14:paraId="46BF0669"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59D08" w14:textId="77777777" w:rsidR="001B703C" w:rsidRPr="007974CC" w:rsidRDefault="00F006B2">
            <w:pPr>
              <w:spacing w:before="60" w:after="60" w:line="252" w:lineRule="auto"/>
              <w:rPr>
                <w:rFonts w:cs="Times New Roman"/>
              </w:rPr>
            </w:pPr>
            <w:r w:rsidRPr="007974CC">
              <w:rPr>
                <w:rFonts w:cs="Times New Roman"/>
                <w:sz w:val="20"/>
              </w:rPr>
              <w:t>Chính trị – Xã hội</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F63F1A" w14:textId="77777777" w:rsidR="001B703C" w:rsidRPr="007974CC" w:rsidRDefault="00F006B2">
            <w:pPr>
              <w:spacing w:before="60" w:after="60" w:line="252" w:lineRule="auto"/>
              <w:rPr>
                <w:rFonts w:cs="Times New Roman"/>
              </w:rPr>
            </w:pPr>
            <w:r w:rsidRPr="007974CC">
              <w:rPr>
                <w:rFonts w:cs="Times New Roman"/>
                <w:sz w:val="20"/>
              </w:rPr>
              <w:t>0,779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FCABF" w14:textId="77777777" w:rsidR="001B703C" w:rsidRPr="007974CC" w:rsidRDefault="00F006B2">
            <w:pPr>
              <w:spacing w:before="60" w:after="60" w:line="252" w:lineRule="auto"/>
              <w:rPr>
                <w:rFonts w:cs="Times New Roman"/>
              </w:rPr>
            </w:pPr>
            <w:r w:rsidRPr="007974CC">
              <w:rPr>
                <w:rFonts w:cs="Times New Roman"/>
                <w:sz w:val="20"/>
              </w:rPr>
              <w:t>0,779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71D66F" w14:textId="77777777" w:rsidR="001B703C" w:rsidRPr="007974CC" w:rsidRDefault="00F006B2">
            <w:pPr>
              <w:spacing w:before="60" w:after="60" w:line="252" w:lineRule="auto"/>
              <w:rPr>
                <w:rFonts w:cs="Times New Roman"/>
              </w:rPr>
            </w:pPr>
            <w:r w:rsidRPr="007974CC">
              <w:rPr>
                <w:rFonts w:cs="Times New Roman"/>
                <w:sz w:val="20"/>
              </w:rPr>
              <w:t>0,748</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3C1A05" w14:textId="77777777" w:rsidR="001B703C" w:rsidRPr="007974CC" w:rsidRDefault="00F006B2">
            <w:pPr>
              <w:spacing w:before="60" w:after="60" w:line="252" w:lineRule="auto"/>
              <w:rPr>
                <w:rFonts w:cs="Times New Roman"/>
              </w:rPr>
            </w:pPr>
            <w:r w:rsidRPr="007974CC">
              <w:rPr>
                <w:rFonts w:cs="Times New Roman"/>
                <w:sz w:val="20"/>
              </w:rPr>
              <w:t>0,748</w:t>
            </w:r>
          </w:p>
        </w:tc>
      </w:tr>
      <w:tr w:rsidR="001B703C" w:rsidRPr="007974CC" w14:paraId="148F20D8"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65C6C2" w14:textId="77777777" w:rsidR="001B703C" w:rsidRPr="007974CC" w:rsidRDefault="00F006B2">
            <w:pPr>
              <w:spacing w:before="60" w:after="60" w:line="252" w:lineRule="auto"/>
              <w:rPr>
                <w:rFonts w:cs="Times New Roman"/>
              </w:rPr>
            </w:pPr>
            <w:r w:rsidRPr="007974CC">
              <w:rPr>
                <w:rFonts w:cs="Times New Roman"/>
                <w:sz w:val="20"/>
              </w:rPr>
              <w:t>Khoa học</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86C76F" w14:textId="77777777" w:rsidR="001B703C" w:rsidRPr="007974CC" w:rsidRDefault="00F006B2">
            <w:pPr>
              <w:spacing w:before="60" w:after="60" w:line="252" w:lineRule="auto"/>
              <w:rPr>
                <w:rFonts w:cs="Times New Roman"/>
              </w:rPr>
            </w:pPr>
            <w:r w:rsidRPr="007974CC">
              <w:rPr>
                <w:rFonts w:cs="Times New Roman"/>
                <w:sz w:val="20"/>
              </w:rPr>
              <w:t>0,795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9DC7B1" w14:textId="77777777" w:rsidR="001B703C" w:rsidRPr="007974CC" w:rsidRDefault="00F006B2">
            <w:pPr>
              <w:spacing w:before="60" w:after="60" w:line="252" w:lineRule="auto"/>
              <w:rPr>
                <w:rFonts w:cs="Times New Roman"/>
              </w:rPr>
            </w:pPr>
            <w:r w:rsidRPr="007974CC">
              <w:rPr>
                <w:rFonts w:cs="Times New Roman"/>
                <w:sz w:val="20"/>
              </w:rPr>
              <w:t>0,797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28705" w14:textId="77777777" w:rsidR="001B703C" w:rsidRPr="007974CC" w:rsidRDefault="00F006B2">
            <w:pPr>
              <w:spacing w:before="60" w:after="60" w:line="252" w:lineRule="auto"/>
              <w:rPr>
                <w:rFonts w:cs="Times New Roman"/>
              </w:rPr>
            </w:pPr>
            <w:r w:rsidRPr="007974CC">
              <w:rPr>
                <w:rFonts w:cs="Times New Roman"/>
                <w:sz w:val="20"/>
              </w:rPr>
              <w:t>0,756</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02D415" w14:textId="77777777" w:rsidR="001B703C" w:rsidRPr="007974CC" w:rsidRDefault="00F006B2">
            <w:pPr>
              <w:spacing w:before="60" w:after="60" w:line="252" w:lineRule="auto"/>
              <w:rPr>
                <w:rFonts w:cs="Times New Roman"/>
              </w:rPr>
            </w:pPr>
            <w:r w:rsidRPr="007974CC">
              <w:rPr>
                <w:rFonts w:cs="Times New Roman"/>
                <w:sz w:val="20"/>
              </w:rPr>
              <w:t>0,756</w:t>
            </w:r>
          </w:p>
        </w:tc>
      </w:tr>
      <w:tr w:rsidR="001B703C" w:rsidRPr="007974CC" w14:paraId="0E205E6C"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EBB1A5" w14:textId="77777777" w:rsidR="001B703C" w:rsidRPr="007974CC" w:rsidRDefault="00F006B2">
            <w:pPr>
              <w:spacing w:before="60" w:after="60" w:line="252" w:lineRule="auto"/>
              <w:rPr>
                <w:rFonts w:cs="Times New Roman"/>
              </w:rPr>
            </w:pPr>
            <w:r w:rsidRPr="007974CC">
              <w:rPr>
                <w:rFonts w:cs="Times New Roman"/>
                <w:sz w:val="20"/>
              </w:rPr>
              <w:t>Kinh doanh</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0AE31A" w14:textId="77777777" w:rsidR="001B703C" w:rsidRPr="007974CC" w:rsidRDefault="00F006B2">
            <w:pPr>
              <w:spacing w:before="60" w:after="60" w:line="252" w:lineRule="auto"/>
              <w:rPr>
                <w:rFonts w:cs="Times New Roman"/>
              </w:rPr>
            </w:pPr>
            <w:r w:rsidRPr="007974CC">
              <w:rPr>
                <w:rFonts w:cs="Times New Roman"/>
                <w:sz w:val="20"/>
              </w:rPr>
              <w:t>0,920</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B74651" w14:textId="77777777" w:rsidR="001B703C" w:rsidRPr="007974CC" w:rsidRDefault="00F006B2">
            <w:pPr>
              <w:spacing w:before="60" w:after="60" w:line="252" w:lineRule="auto"/>
              <w:rPr>
                <w:rFonts w:cs="Times New Roman"/>
              </w:rPr>
            </w:pPr>
            <w:r w:rsidRPr="007974CC">
              <w:rPr>
                <w:rFonts w:cs="Times New Roman"/>
                <w:sz w:val="20"/>
              </w:rPr>
              <w:t>0,930</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18485" w14:textId="77777777" w:rsidR="001B703C" w:rsidRPr="007974CC" w:rsidRDefault="00F006B2">
            <w:pPr>
              <w:spacing w:before="60" w:after="60" w:line="252" w:lineRule="auto"/>
              <w:rPr>
                <w:rFonts w:cs="Times New Roman"/>
              </w:rPr>
            </w:pPr>
            <w:r w:rsidRPr="007974CC">
              <w:rPr>
                <w:rFonts w:cs="Times New Roman"/>
                <w:sz w:val="20"/>
              </w:rPr>
              <w:t>0,917</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1595CB" w14:textId="77777777" w:rsidR="001B703C" w:rsidRPr="007974CC" w:rsidRDefault="00F006B2">
            <w:pPr>
              <w:spacing w:before="60" w:after="60" w:line="252" w:lineRule="auto"/>
              <w:rPr>
                <w:rFonts w:cs="Times New Roman"/>
              </w:rPr>
            </w:pPr>
            <w:r w:rsidRPr="007974CC">
              <w:rPr>
                <w:rFonts w:cs="Times New Roman"/>
                <w:sz w:val="20"/>
              </w:rPr>
              <w:t>0,917</w:t>
            </w:r>
          </w:p>
        </w:tc>
      </w:tr>
      <w:tr w:rsidR="001B703C" w:rsidRPr="007974CC" w14:paraId="4C6F1C0F"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D30844" w14:textId="77777777" w:rsidR="001B703C" w:rsidRPr="007974CC" w:rsidRDefault="00F006B2">
            <w:pPr>
              <w:spacing w:before="60" w:after="60" w:line="252" w:lineRule="auto"/>
              <w:rPr>
                <w:rFonts w:cs="Times New Roman"/>
              </w:rPr>
            </w:pPr>
            <w:r w:rsidRPr="007974CC">
              <w:rPr>
                <w:rFonts w:cs="Times New Roman"/>
                <w:sz w:val="20"/>
              </w:rPr>
              <w:t>Pháp luật</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0C090" w14:textId="77777777" w:rsidR="001B703C" w:rsidRPr="007974CC" w:rsidRDefault="00F006B2">
            <w:pPr>
              <w:spacing w:before="60" w:after="60" w:line="252" w:lineRule="auto"/>
              <w:rPr>
                <w:rFonts w:cs="Times New Roman"/>
              </w:rPr>
            </w:pPr>
            <w:r w:rsidRPr="007974CC">
              <w:rPr>
                <w:rFonts w:cs="Times New Roman"/>
                <w:sz w:val="20"/>
              </w:rPr>
              <w:t>0,626</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18466E" w14:textId="77777777" w:rsidR="001B703C" w:rsidRPr="007974CC" w:rsidRDefault="00F006B2">
            <w:pPr>
              <w:spacing w:before="60" w:after="60" w:line="252" w:lineRule="auto"/>
              <w:rPr>
                <w:rFonts w:cs="Times New Roman"/>
              </w:rPr>
            </w:pPr>
            <w:r w:rsidRPr="007974CC">
              <w:rPr>
                <w:rFonts w:cs="Times New Roman"/>
                <w:sz w:val="20"/>
              </w:rPr>
              <w:t>0,623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52B5F1" w14:textId="77777777" w:rsidR="001B703C" w:rsidRPr="007974CC" w:rsidRDefault="00F006B2">
            <w:pPr>
              <w:spacing w:before="60" w:after="60" w:line="252" w:lineRule="auto"/>
              <w:rPr>
                <w:rFonts w:cs="Times New Roman"/>
              </w:rPr>
            </w:pPr>
            <w:r w:rsidRPr="007974CC">
              <w:rPr>
                <w:rFonts w:cs="Times New Roman"/>
                <w:sz w:val="20"/>
              </w:rPr>
              <w:t>0,551</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1A9912" w14:textId="77777777" w:rsidR="001B703C" w:rsidRPr="007974CC" w:rsidRDefault="00F006B2">
            <w:pPr>
              <w:spacing w:before="60" w:after="60" w:line="252" w:lineRule="auto"/>
              <w:rPr>
                <w:rFonts w:cs="Times New Roman"/>
              </w:rPr>
            </w:pPr>
            <w:r w:rsidRPr="007974CC">
              <w:rPr>
                <w:rFonts w:cs="Times New Roman"/>
                <w:sz w:val="20"/>
              </w:rPr>
              <w:t>0,551</w:t>
            </w:r>
          </w:p>
        </w:tc>
      </w:tr>
      <w:tr w:rsidR="001B703C" w:rsidRPr="007974CC" w14:paraId="6E6FCFC0"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944117" w14:textId="77777777" w:rsidR="001B703C" w:rsidRPr="007974CC" w:rsidRDefault="00F006B2">
            <w:pPr>
              <w:spacing w:before="60" w:after="60" w:line="252" w:lineRule="auto"/>
              <w:rPr>
                <w:rFonts w:cs="Times New Roman"/>
              </w:rPr>
            </w:pPr>
            <w:r w:rsidRPr="007974CC">
              <w:rPr>
                <w:rFonts w:cs="Times New Roman"/>
                <w:sz w:val="20"/>
              </w:rPr>
              <w:t>Sức khỏe</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9200CD" w14:textId="77777777" w:rsidR="001B703C" w:rsidRPr="007974CC" w:rsidRDefault="00F006B2">
            <w:pPr>
              <w:spacing w:before="60" w:after="60" w:line="252" w:lineRule="auto"/>
              <w:rPr>
                <w:rFonts w:cs="Times New Roman"/>
              </w:rPr>
            </w:pPr>
            <w:r w:rsidRPr="007974CC">
              <w:rPr>
                <w:rFonts w:cs="Times New Roman"/>
                <w:sz w:val="20"/>
              </w:rPr>
              <w:t>0,735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56C19" w14:textId="77777777" w:rsidR="001B703C" w:rsidRPr="007974CC" w:rsidRDefault="00F006B2">
            <w:pPr>
              <w:spacing w:before="60" w:after="60" w:line="252" w:lineRule="auto"/>
              <w:rPr>
                <w:rFonts w:cs="Times New Roman"/>
              </w:rPr>
            </w:pPr>
            <w:r w:rsidRPr="007974CC">
              <w:rPr>
                <w:rFonts w:cs="Times New Roman"/>
                <w:sz w:val="20"/>
              </w:rPr>
              <w:t>0,735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80DAB0" w14:textId="77777777" w:rsidR="001B703C" w:rsidRPr="007974CC" w:rsidRDefault="00F006B2">
            <w:pPr>
              <w:spacing w:before="60" w:after="60" w:line="252" w:lineRule="auto"/>
              <w:rPr>
                <w:rFonts w:cs="Times New Roman"/>
              </w:rPr>
            </w:pPr>
            <w:r w:rsidRPr="007974CC">
              <w:rPr>
                <w:rFonts w:cs="Times New Roman"/>
                <w:sz w:val="20"/>
              </w:rPr>
              <w:t>0,676</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528972" w14:textId="77777777" w:rsidR="001B703C" w:rsidRPr="007974CC" w:rsidRDefault="00F006B2">
            <w:pPr>
              <w:spacing w:before="60" w:after="60" w:line="252" w:lineRule="auto"/>
              <w:rPr>
                <w:rFonts w:cs="Times New Roman"/>
              </w:rPr>
            </w:pPr>
            <w:r w:rsidRPr="007974CC">
              <w:rPr>
                <w:rFonts w:cs="Times New Roman"/>
                <w:sz w:val="20"/>
              </w:rPr>
              <w:t>0,676</w:t>
            </w:r>
          </w:p>
        </w:tc>
      </w:tr>
      <w:tr w:rsidR="001B703C" w:rsidRPr="007974CC" w14:paraId="33252868"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81E3F9" w14:textId="77777777" w:rsidR="001B703C" w:rsidRPr="007974CC" w:rsidRDefault="00F006B2">
            <w:pPr>
              <w:spacing w:before="60" w:after="60" w:line="252" w:lineRule="auto"/>
              <w:rPr>
                <w:rFonts w:cs="Times New Roman"/>
              </w:rPr>
            </w:pPr>
            <w:r w:rsidRPr="007974CC">
              <w:rPr>
                <w:rFonts w:cs="Times New Roman"/>
                <w:sz w:val="20"/>
              </w:rPr>
              <w:t>Thế giới</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39E99" w14:textId="77777777" w:rsidR="001B703C" w:rsidRPr="007974CC" w:rsidRDefault="00F006B2">
            <w:pPr>
              <w:spacing w:before="60" w:after="60" w:line="252" w:lineRule="auto"/>
              <w:rPr>
                <w:rFonts w:cs="Times New Roman"/>
              </w:rPr>
            </w:pPr>
            <w:r w:rsidRPr="007974CC">
              <w:rPr>
                <w:rFonts w:cs="Times New Roman"/>
                <w:sz w:val="20"/>
              </w:rPr>
              <w:t>0,759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B836EF" w14:textId="77777777" w:rsidR="001B703C" w:rsidRPr="007974CC" w:rsidRDefault="00F006B2">
            <w:pPr>
              <w:spacing w:before="60" w:after="60" w:line="252" w:lineRule="auto"/>
              <w:rPr>
                <w:rFonts w:cs="Times New Roman"/>
              </w:rPr>
            </w:pPr>
            <w:r w:rsidRPr="007974CC">
              <w:rPr>
                <w:rFonts w:cs="Times New Roman"/>
                <w:sz w:val="20"/>
              </w:rPr>
              <w:t>0,755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20697B" w14:textId="77777777" w:rsidR="001B703C" w:rsidRPr="007974CC" w:rsidRDefault="00F006B2">
            <w:pPr>
              <w:spacing w:before="60" w:after="60" w:line="252" w:lineRule="auto"/>
              <w:rPr>
                <w:rFonts w:cs="Times New Roman"/>
              </w:rPr>
            </w:pPr>
            <w:r w:rsidRPr="007974CC">
              <w:rPr>
                <w:rFonts w:cs="Times New Roman"/>
                <w:sz w:val="20"/>
              </w:rPr>
              <w:t>0,784</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B7ADD" w14:textId="77777777" w:rsidR="001B703C" w:rsidRPr="007974CC" w:rsidRDefault="00F006B2">
            <w:pPr>
              <w:spacing w:before="60" w:after="60" w:line="252" w:lineRule="auto"/>
              <w:rPr>
                <w:rFonts w:cs="Times New Roman"/>
              </w:rPr>
            </w:pPr>
            <w:r w:rsidRPr="007974CC">
              <w:rPr>
                <w:rFonts w:cs="Times New Roman"/>
                <w:sz w:val="20"/>
              </w:rPr>
              <w:t>0,784</w:t>
            </w:r>
          </w:p>
        </w:tc>
      </w:tr>
      <w:tr w:rsidR="001B703C" w:rsidRPr="007974CC" w14:paraId="1ED77FDE"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8BF97F" w14:textId="77777777" w:rsidR="001B703C" w:rsidRPr="007974CC" w:rsidRDefault="00F006B2">
            <w:pPr>
              <w:keepNext/>
              <w:spacing w:before="60" w:after="60" w:line="252" w:lineRule="auto"/>
              <w:rPr>
                <w:rFonts w:cs="Times New Roman"/>
              </w:rPr>
            </w:pPr>
            <w:r w:rsidRPr="007974CC">
              <w:rPr>
                <w:rFonts w:cs="Times New Roman"/>
                <w:sz w:val="20"/>
              </w:rPr>
              <w:t>Thể thao</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EF3D34" w14:textId="77777777" w:rsidR="001B703C" w:rsidRPr="007974CC" w:rsidRDefault="00F006B2">
            <w:pPr>
              <w:keepNext/>
              <w:spacing w:before="60" w:after="60" w:line="252" w:lineRule="auto"/>
              <w:rPr>
                <w:rFonts w:cs="Times New Roman"/>
              </w:rPr>
            </w:pPr>
            <w:r w:rsidRPr="007974CC">
              <w:rPr>
                <w:rFonts w:cs="Times New Roman"/>
                <w:sz w:val="20"/>
              </w:rPr>
              <w:t>0,825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0BB2FB" w14:textId="77777777" w:rsidR="001B703C" w:rsidRPr="007974CC" w:rsidRDefault="00F006B2">
            <w:pPr>
              <w:keepNext/>
              <w:spacing w:before="60" w:after="60" w:line="252" w:lineRule="auto"/>
              <w:rPr>
                <w:rFonts w:cs="Times New Roman"/>
              </w:rPr>
            </w:pPr>
            <w:r w:rsidRPr="007974CC">
              <w:rPr>
                <w:rFonts w:cs="Times New Roman"/>
                <w:sz w:val="20"/>
              </w:rPr>
              <w:t>0,826</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DE1EC7" w14:textId="77777777" w:rsidR="001B703C" w:rsidRPr="007974CC" w:rsidRDefault="00F006B2">
            <w:pPr>
              <w:keepNext/>
              <w:spacing w:before="60" w:after="60" w:line="252" w:lineRule="auto"/>
              <w:rPr>
                <w:rFonts w:cs="Times New Roman"/>
              </w:rPr>
            </w:pPr>
            <w:r w:rsidRPr="007974CC">
              <w:rPr>
                <w:rFonts w:cs="Times New Roman"/>
                <w:sz w:val="20"/>
              </w:rPr>
              <w:t>0,385</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4F78BB" w14:textId="77777777" w:rsidR="001B703C" w:rsidRPr="007974CC" w:rsidRDefault="00F006B2">
            <w:pPr>
              <w:keepNext/>
              <w:spacing w:before="60" w:after="60" w:line="252" w:lineRule="auto"/>
              <w:rPr>
                <w:rFonts w:cs="Times New Roman"/>
              </w:rPr>
            </w:pPr>
            <w:r w:rsidRPr="007974CC">
              <w:rPr>
                <w:rFonts w:cs="Times New Roman"/>
                <w:sz w:val="20"/>
              </w:rPr>
              <w:t>0,824</w:t>
            </w:r>
          </w:p>
        </w:tc>
      </w:tr>
      <w:tr w:rsidR="001B703C" w:rsidRPr="007974CC" w14:paraId="2ECDAB44"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512AA2" w14:textId="77777777" w:rsidR="001B703C" w:rsidRPr="007974CC" w:rsidRDefault="00F006B2">
            <w:pPr>
              <w:keepNext/>
              <w:spacing w:before="60" w:after="60" w:line="252" w:lineRule="auto"/>
              <w:rPr>
                <w:rFonts w:cs="Times New Roman"/>
              </w:rPr>
            </w:pPr>
            <w:r w:rsidRPr="007974CC">
              <w:rPr>
                <w:rFonts w:cs="Times New Roman"/>
                <w:sz w:val="20"/>
              </w:rPr>
              <w:t>Vi tính</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DD7186" w14:textId="77777777" w:rsidR="001B703C" w:rsidRPr="007974CC" w:rsidRDefault="00F006B2">
            <w:pPr>
              <w:keepNext/>
              <w:spacing w:before="60" w:after="60" w:line="252" w:lineRule="auto"/>
              <w:rPr>
                <w:rFonts w:cs="Times New Roman"/>
              </w:rPr>
            </w:pPr>
            <w:r w:rsidRPr="007974CC">
              <w:rPr>
                <w:rFonts w:cs="Times New Roman"/>
                <w:sz w:val="20"/>
              </w:rPr>
              <w:t>0,608</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59185E" w14:textId="77777777" w:rsidR="001B703C" w:rsidRPr="007974CC" w:rsidRDefault="00F006B2">
            <w:pPr>
              <w:keepNext/>
              <w:spacing w:before="60" w:after="60" w:line="252" w:lineRule="auto"/>
              <w:rPr>
                <w:rFonts w:cs="Times New Roman"/>
              </w:rPr>
            </w:pPr>
            <w:r w:rsidRPr="007974CC">
              <w:rPr>
                <w:rFonts w:cs="Times New Roman"/>
                <w:sz w:val="20"/>
              </w:rPr>
              <w:t>0,612</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089D33" w14:textId="77777777" w:rsidR="001B703C" w:rsidRPr="007974CC" w:rsidRDefault="00F006B2">
            <w:pPr>
              <w:keepNext/>
              <w:spacing w:before="60" w:after="60" w:line="252" w:lineRule="auto"/>
              <w:rPr>
                <w:rFonts w:cs="Times New Roman"/>
              </w:rPr>
            </w:pPr>
            <w:r w:rsidRPr="007974CC">
              <w:rPr>
                <w:rFonts w:cs="Times New Roman"/>
                <w:sz w:val="20"/>
              </w:rPr>
              <w:t>0,408</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837934" w14:textId="77777777" w:rsidR="001B703C" w:rsidRPr="007974CC" w:rsidRDefault="00F006B2">
            <w:pPr>
              <w:keepNext/>
              <w:spacing w:before="60" w:after="60" w:line="252" w:lineRule="auto"/>
              <w:rPr>
                <w:rFonts w:cs="Times New Roman"/>
              </w:rPr>
            </w:pPr>
            <w:r w:rsidRPr="007974CC">
              <w:rPr>
                <w:rFonts w:cs="Times New Roman"/>
                <w:sz w:val="20"/>
              </w:rPr>
              <w:t>0,408</w:t>
            </w:r>
          </w:p>
        </w:tc>
      </w:tr>
      <w:tr w:rsidR="001B703C" w:rsidRPr="007974CC" w14:paraId="2DED9FA7"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300E58" w14:textId="77777777" w:rsidR="001B703C" w:rsidRPr="007974CC" w:rsidRDefault="00F006B2">
            <w:pPr>
              <w:keepNext/>
              <w:spacing w:before="60" w:after="60" w:line="252" w:lineRule="auto"/>
              <w:rPr>
                <w:rFonts w:cs="Times New Roman"/>
              </w:rPr>
            </w:pPr>
            <w:r w:rsidRPr="007974CC">
              <w:rPr>
                <w:rFonts w:cs="Times New Roman"/>
                <w:sz w:val="20"/>
              </w:rPr>
              <w:t>Văn hóa</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A31A1E" w14:textId="77777777" w:rsidR="001B703C" w:rsidRPr="007974CC" w:rsidRDefault="00F006B2">
            <w:pPr>
              <w:keepNext/>
              <w:spacing w:before="60" w:after="60" w:line="252" w:lineRule="auto"/>
              <w:rPr>
                <w:rFonts w:cs="Times New Roman"/>
              </w:rPr>
            </w:pPr>
            <w:r w:rsidRPr="007974CC">
              <w:rPr>
                <w:rFonts w:cs="Times New Roman"/>
                <w:sz w:val="20"/>
              </w:rPr>
              <w:t>0,837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2DA3B3" w14:textId="77777777" w:rsidR="001B703C" w:rsidRPr="007974CC" w:rsidRDefault="00F006B2">
            <w:pPr>
              <w:keepNext/>
              <w:spacing w:before="60" w:after="60" w:line="252" w:lineRule="auto"/>
              <w:rPr>
                <w:rFonts w:cs="Times New Roman"/>
              </w:rPr>
            </w:pPr>
            <w:r w:rsidRPr="007974CC">
              <w:rPr>
                <w:rFonts w:cs="Times New Roman"/>
                <w:sz w:val="20"/>
              </w:rPr>
              <w:t>0,829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EDE9B6" w14:textId="77777777" w:rsidR="001B703C" w:rsidRPr="007974CC" w:rsidRDefault="00F006B2">
            <w:pPr>
              <w:keepNext/>
              <w:spacing w:before="60" w:after="60" w:line="252" w:lineRule="auto"/>
              <w:rPr>
                <w:rFonts w:cs="Times New Roman"/>
              </w:rPr>
            </w:pPr>
            <w:r w:rsidRPr="007974CC">
              <w:rPr>
                <w:rFonts w:cs="Times New Roman"/>
                <w:sz w:val="20"/>
              </w:rPr>
              <w:t>0,780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2BC33B" w14:textId="77777777" w:rsidR="001B703C" w:rsidRPr="007974CC" w:rsidRDefault="00F006B2">
            <w:pPr>
              <w:keepNext/>
              <w:spacing w:before="60" w:after="60" w:line="252" w:lineRule="auto"/>
              <w:rPr>
                <w:rFonts w:cs="Times New Roman"/>
              </w:rPr>
            </w:pPr>
            <w:r w:rsidRPr="007974CC">
              <w:rPr>
                <w:rFonts w:cs="Times New Roman"/>
                <w:sz w:val="20"/>
              </w:rPr>
              <w:t>0,780</w:t>
            </w:r>
          </w:p>
        </w:tc>
      </w:tr>
      <w:tr w:rsidR="001B703C" w:rsidRPr="007974CC" w14:paraId="3C694725"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128EC1" w14:textId="77777777" w:rsidR="001B703C" w:rsidRPr="007974CC" w:rsidRDefault="00F006B2">
            <w:pPr>
              <w:spacing w:before="60" w:after="60" w:line="252" w:lineRule="auto"/>
              <w:rPr>
                <w:rFonts w:cs="Times New Roman"/>
              </w:rPr>
            </w:pPr>
            <w:r w:rsidRPr="007974CC">
              <w:rPr>
                <w:rFonts w:cs="Times New Roman"/>
                <w:sz w:val="20"/>
              </w:rPr>
              <w:t>Đời sống</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FB47B9" w14:textId="77777777" w:rsidR="001B703C" w:rsidRPr="007974CC" w:rsidRDefault="00F006B2">
            <w:pPr>
              <w:spacing w:before="60" w:after="60" w:line="252" w:lineRule="auto"/>
              <w:rPr>
                <w:rFonts w:cs="Times New Roman"/>
              </w:rPr>
            </w:pPr>
            <w:r w:rsidRPr="007974CC">
              <w:rPr>
                <w:rFonts w:cs="Times New Roman"/>
                <w:sz w:val="20"/>
              </w:rPr>
              <w:t>0,801</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FB543A" w14:textId="77777777" w:rsidR="001B703C" w:rsidRPr="007974CC" w:rsidRDefault="00F006B2">
            <w:pPr>
              <w:spacing w:before="60" w:after="60" w:line="252" w:lineRule="auto"/>
              <w:rPr>
                <w:rFonts w:cs="Times New Roman"/>
              </w:rPr>
            </w:pPr>
            <w:r w:rsidRPr="007974CC">
              <w:rPr>
                <w:rFonts w:cs="Times New Roman"/>
                <w:sz w:val="20"/>
              </w:rPr>
              <w:t>0,803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DB34FA" w14:textId="77777777" w:rsidR="001B703C" w:rsidRPr="007974CC" w:rsidRDefault="00F006B2">
            <w:pPr>
              <w:spacing w:before="60" w:after="60" w:line="252" w:lineRule="auto"/>
              <w:rPr>
                <w:rFonts w:cs="Times New Roman"/>
              </w:rPr>
            </w:pPr>
            <w:r w:rsidRPr="007974CC">
              <w:rPr>
                <w:rFonts w:cs="Times New Roman"/>
                <w:sz w:val="20"/>
              </w:rPr>
              <w:t>0,380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C10B1" w14:textId="77777777" w:rsidR="001B703C" w:rsidRPr="007974CC" w:rsidRDefault="00F006B2">
            <w:pPr>
              <w:spacing w:before="60" w:after="60" w:line="252" w:lineRule="auto"/>
              <w:rPr>
                <w:rFonts w:cs="Times New Roman"/>
              </w:rPr>
            </w:pPr>
            <w:r w:rsidRPr="007974CC">
              <w:rPr>
                <w:rFonts w:cs="Times New Roman"/>
                <w:sz w:val="20"/>
              </w:rPr>
              <w:t>0,758</w:t>
            </w:r>
          </w:p>
        </w:tc>
      </w:tr>
    </w:tbl>
    <w:p w14:paraId="2DDB2A96" w14:textId="77777777" w:rsidR="001B703C" w:rsidRPr="007974CC" w:rsidRDefault="00F006B2">
      <w:pPr>
        <w:spacing w:line="300" w:lineRule="auto"/>
        <w:jc w:val="both"/>
        <w:rPr>
          <w:rFonts w:cs="Times New Roman"/>
        </w:rPr>
      </w:pPr>
      <w:r w:rsidRPr="007974CC">
        <w:rPr>
          <w:rFonts w:cs="Times New Roman"/>
        </w:rPr>
        <w:t>Hai truy vấn C4 trả rỗng thuộc Đời sống và Thể thao; fallback sử dụng C3 riêng để khôi phục. Vì vậy cần đọc chất lượng cùng dung lượng của gói triển khai, không dùng dung lượng C4 thuần để mô tả chi phí của fallback.</w:t>
      </w:r>
    </w:p>
    <w:p w14:paraId="4BFD95A8" w14:textId="77777777" w:rsidR="00A8260F" w:rsidRPr="007974CC" w:rsidRDefault="007A46FE">
      <w:pPr>
        <w:pStyle w:val="Heading3"/>
        <w:rPr>
          <w:rFonts w:ascii="Times New Roman" w:hAnsi="Times New Roman" w:cs="Times New Roman"/>
        </w:rPr>
      </w:pPr>
      <w:bookmarkStart w:id="43" w:name="_Toc243252918"/>
      <w:r w:rsidRPr="007974CC">
        <w:rPr>
          <w:rFonts w:ascii="Times New Roman" w:hAnsi="Times New Roman" w:cs="Times New Roman"/>
        </w:rPr>
        <w:lastRenderedPageBreak/>
        <w:t>5.7.5. Đối chứng cấu trúc tra cứu</w:t>
      </w:r>
      <w:bookmarkEnd w:id="43"/>
    </w:p>
    <w:p w14:paraId="5A632DB7" w14:textId="77777777" w:rsidR="001B703C" w:rsidRPr="007974CC" w:rsidRDefault="00F006B2">
      <w:pPr>
        <w:keepLines/>
        <w:spacing w:line="300" w:lineRule="auto"/>
        <w:jc w:val="both"/>
        <w:rPr>
          <w:rFonts w:cs="Times New Roman"/>
        </w:rPr>
      </w:pPr>
      <w:r>
        <w:rPr>
          <w:rFonts w:cs="Times New Roman"/>
        </w:rPr>
        <w:t>Phép so sánh Trie–Set sử dụng cùng từ điển, câu đầu vào, cửa sổ và luật BiMM; 750 lượt đối soát cho kết quả token giống nhau. Trên mẫu 150 câu và lát cắt 100 bài, bản cài đặt Trie chậm hơn Set khoảng 2–2,5 lần do mỗi độ dài ứng viên đều bắt đầu tra lại từ gốc. Kết quả này cho thấy cần tối ưu cách duyệt Trie trước khi mở rộng quy mô. Phép so sánh được thực hiện riêng với phép đo độ trễ truy xuất ở Bảng 5.5.</w:t>
      </w:r>
    </w:p>
    <w:p w14:paraId="29DD9D99" w14:textId="77777777" w:rsidR="00A8260F" w:rsidRPr="007974CC" w:rsidRDefault="007A46FE">
      <w:pPr>
        <w:pStyle w:val="Heading3"/>
        <w:rPr>
          <w:rFonts w:ascii="Times New Roman" w:hAnsi="Times New Roman" w:cs="Times New Roman"/>
        </w:rPr>
      </w:pPr>
      <w:bookmarkStart w:id="44" w:name="_Toc243252919"/>
      <w:r>
        <w:rPr>
          <w:rFonts w:ascii="Times New Roman" w:hAnsi="Times New Roman" w:cs="Times New Roman"/>
        </w:rPr>
        <w:t>5.7.6. Kiểm tra tính nhất quán và phạm vi đánh giá</w:t>
      </w:r>
      <w:bookmarkEnd w:id="44"/>
    </w:p>
    <w:p w14:paraId="35F3C170" w14:textId="77777777" w:rsidR="001B703C" w:rsidRPr="007974CC" w:rsidRDefault="00F006B2">
      <w:pPr>
        <w:spacing w:line="300" w:lineRule="auto"/>
        <w:jc w:val="both"/>
        <w:rPr>
          <w:rFonts w:cs="Times New Roman"/>
        </w:rPr>
      </w:pPr>
      <w:r>
        <w:rPr>
          <w:rFonts w:cs="Times New Roman"/>
        </w:rPr>
        <w:t>Bốn chỉ mục được dựng trên cùng corpus và quy trình tiền xử lý. Đánh giá truy xuất sử dụng 20 truy vấn với độ sâu xếp hạng tối đa 2.500; đánh giá tách từ sử dụng 150 câu; độ trễ được đo qua 2.000 lượt cho mỗi cấu hình. Trên 780 cặp truy vấn–kết quả, tổng đóng góp của các thuật ngữ khớp điểm Cosine với sai số lớn nhất 5,55 × 10⁻¹⁷. Tám trường hợp truy vấn rỗng hoặc ngoài từ vựng đều trả danh sách rỗng. Những kiểm tra này xác nhận tính nhất quán của phép tính và xử lý trường hợp biên; độ tin cậy ngữ nghĩa vẫn phụ thuộc chất lượng và phạm vi của bộ nhãn.</w:t>
      </w:r>
    </w:p>
    <w:p w14:paraId="6350AAC5" w14:textId="77777777" w:rsidR="00A8260F" w:rsidRPr="007974CC" w:rsidRDefault="007A46FE">
      <w:pPr>
        <w:pStyle w:val="Heading1"/>
        <w:pageBreakBefore/>
        <w:rPr>
          <w:rFonts w:ascii="Times New Roman" w:hAnsi="Times New Roman" w:cs="Times New Roman"/>
        </w:rPr>
      </w:pPr>
      <w:bookmarkStart w:id="45" w:name="_Toc243252920"/>
      <w:r w:rsidRPr="007974CC">
        <w:rPr>
          <w:rFonts w:ascii="Times New Roman" w:hAnsi="Times New Roman" w:cs="Times New Roman"/>
        </w:rPr>
        <w:lastRenderedPageBreak/>
        <w:t>CHƯƠNG 6. KẾT LUẬN VÀ HƯỚNG PHÁT TRIỂN</w:t>
      </w:r>
      <w:bookmarkEnd w:id="45"/>
    </w:p>
    <w:p w14:paraId="28B4338A" w14:textId="77777777" w:rsidR="00A8260F" w:rsidRPr="007974CC" w:rsidRDefault="007A46FE">
      <w:pPr>
        <w:pStyle w:val="Heading2"/>
        <w:spacing w:before="180" w:after="100"/>
        <w:rPr>
          <w:rFonts w:ascii="Times New Roman" w:hAnsi="Times New Roman" w:cs="Times New Roman"/>
        </w:rPr>
      </w:pPr>
      <w:bookmarkStart w:id="46" w:name="_Toc243252921"/>
      <w:r w:rsidRPr="007974CC">
        <w:rPr>
          <w:rFonts w:ascii="Times New Roman" w:hAnsi="Times New Roman" w:cs="Times New Roman"/>
        </w:rPr>
        <w:t>6.1. Kết quả đạt được</w:t>
      </w:r>
      <w:bookmarkEnd w:id="46"/>
    </w:p>
    <w:p w14:paraId="242A0529" w14:textId="77777777" w:rsidR="001B703C" w:rsidRPr="00D06B8D" w:rsidRDefault="00F006B2" w:rsidP="00D06B8D">
      <w:pPr>
        <w:pStyle w:val="ListParagraph"/>
        <w:numPr>
          <w:ilvl w:val="0"/>
          <w:numId w:val="10"/>
        </w:numPr>
        <w:spacing w:after="80" w:line="259" w:lineRule="auto"/>
        <w:rPr>
          <w:rFonts w:cs="Times New Roman"/>
        </w:rPr>
      </w:pPr>
      <w:r w:rsidRPr="00D06B8D">
        <w:rPr>
          <w:rFonts w:cs="Times New Roman"/>
        </w:rPr>
        <w:t>Cài đặt tách từ FMM/BMM/BiMM trên Trie và từ điển Viet74K làm sạch. BiMM đạt span F1 = 0,9619 trên 150 câu, với giới hạn nguồn gold nêu ở Chương 5.</w:t>
      </w:r>
    </w:p>
    <w:p w14:paraId="7B14A911" w14:textId="77777777" w:rsidR="001B703C" w:rsidRPr="00D06B8D" w:rsidRDefault="00F006B2" w:rsidP="00D06B8D">
      <w:pPr>
        <w:pStyle w:val="ListParagraph"/>
        <w:numPr>
          <w:ilvl w:val="0"/>
          <w:numId w:val="10"/>
        </w:numPr>
        <w:spacing w:after="80" w:line="259" w:lineRule="auto"/>
        <w:rPr>
          <w:rFonts w:cs="Times New Roman"/>
        </w:rPr>
      </w:pPr>
      <w:r w:rsidRPr="00D06B8D">
        <w:rPr>
          <w:rFonts w:cs="Times New Roman"/>
        </w:rPr>
        <w:t>Cài đặt TF-IDF, chỉ mục đảo, Cosine và giải thích đóng góp từng thuật ngữ. Mean C1–C4 trong lần đo hiện tại nằm khoảng 0,363–0,770 ms trên máy đã nêu.</w:t>
      </w:r>
    </w:p>
    <w:p w14:paraId="62A6F3B3" w14:textId="77777777" w:rsidR="001B703C" w:rsidRPr="00D06B8D" w:rsidRDefault="00F006B2" w:rsidP="00D06B8D">
      <w:pPr>
        <w:pStyle w:val="ListParagraph"/>
        <w:numPr>
          <w:ilvl w:val="0"/>
          <w:numId w:val="10"/>
        </w:numPr>
        <w:spacing w:after="80" w:line="259" w:lineRule="auto"/>
        <w:rPr>
          <w:rFonts w:cs="Times New Roman"/>
        </w:rPr>
      </w:pPr>
      <w:r w:rsidRPr="00D06B8D">
        <w:rPr>
          <w:rFonts w:cs="Times New Roman"/>
        </w:rPr>
        <w:t>Cài đặt TDV có chuẩn hóa lại sau khi thử bỏ chiều, giữ IDF sơ bộ cố định và có đường tham chiếu đối soát. Chỉ mục C4 thuần giảm 32,00% dung lượng phục vụ so với C1.</w:t>
      </w:r>
    </w:p>
    <w:p w14:paraId="39E0040D" w14:textId="77777777" w:rsidR="001B703C" w:rsidRPr="00D06B8D" w:rsidRDefault="00F006B2" w:rsidP="00D06B8D">
      <w:pPr>
        <w:pStyle w:val="ListParagraph"/>
        <w:numPr>
          <w:ilvl w:val="0"/>
          <w:numId w:val="10"/>
        </w:numPr>
        <w:spacing w:after="80" w:line="259" w:lineRule="auto"/>
        <w:rPr>
          <w:rFonts w:cs="Times New Roman"/>
        </w:rPr>
      </w:pPr>
      <w:r>
        <w:rPr>
          <w:rFonts w:cs="Times New Roman"/>
        </w:rPr>
        <w:t>Xây dựng quy trình đánh giá gồm 20 truy vấn, 669 cặp truy vấn–tài liệu và 150 câu tham chiếu tách từ; thực hiện so sánh các cấu hình theo chất lượng, độ trễ và dung lượng.</w:t>
      </w:r>
    </w:p>
    <w:p w14:paraId="62084162" w14:textId="77777777" w:rsidR="001B703C" w:rsidRPr="00D06B8D" w:rsidRDefault="00F006B2" w:rsidP="00D06B8D">
      <w:pPr>
        <w:pStyle w:val="ListParagraph"/>
        <w:numPr>
          <w:ilvl w:val="0"/>
          <w:numId w:val="10"/>
        </w:numPr>
        <w:spacing w:after="80" w:line="259" w:lineRule="auto"/>
        <w:rPr>
          <w:rFonts w:cs="Times New Roman"/>
        </w:rPr>
      </w:pPr>
      <w:r>
        <w:rPr>
          <w:rFonts w:cs="Times New Roman"/>
        </w:rPr>
        <w:t>Kiểm tra tính nhất quán giữa điểm Cosine và tổng đóng góp thuật ngữ, xử lý truy vấn rỗng và ngoài từ vựng; trình bày các chức năng bằng ảnh vận hành có dữ liệu.</w:t>
      </w:r>
    </w:p>
    <w:p w14:paraId="71C1448F" w14:textId="77777777" w:rsidR="00A8260F" w:rsidRPr="007974CC" w:rsidRDefault="007A46FE">
      <w:pPr>
        <w:pStyle w:val="Heading2"/>
        <w:spacing w:before="180" w:after="100"/>
        <w:rPr>
          <w:rFonts w:ascii="Times New Roman" w:hAnsi="Times New Roman" w:cs="Times New Roman"/>
        </w:rPr>
      </w:pPr>
      <w:bookmarkStart w:id="47" w:name="_Toc243252922"/>
      <w:r w:rsidRPr="007974CC">
        <w:rPr>
          <w:rFonts w:ascii="Times New Roman" w:hAnsi="Times New Roman" w:cs="Times New Roman"/>
        </w:rPr>
        <w:t>6.2. Hạn chế</w:t>
      </w:r>
      <w:bookmarkEnd w:id="47"/>
    </w:p>
    <w:p w14:paraId="1E701ABC" w14:textId="77777777" w:rsidR="001B703C" w:rsidRPr="00D06B8D" w:rsidRDefault="00F006B2" w:rsidP="00D06B8D">
      <w:pPr>
        <w:pStyle w:val="ListParagraph"/>
        <w:numPr>
          <w:ilvl w:val="0"/>
          <w:numId w:val="11"/>
        </w:numPr>
        <w:spacing w:after="80" w:line="259" w:lineRule="auto"/>
        <w:rPr>
          <w:rFonts w:cs="Times New Roman"/>
        </w:rPr>
      </w:pPr>
      <w:r>
        <w:rPr>
          <w:rFonts w:cs="Times New Roman"/>
        </w:rPr>
        <w:t>Tập nhãn liên quan được tạo bằng pooling nên chưa bao phủ toàn bộ tài liệu liên quan trong corpus; số lượng 20 truy vấn còn hạn chế, với hai truy vấn cho mỗi lĩnh vực.</w:t>
      </w:r>
    </w:p>
    <w:p w14:paraId="4DBE70A4" w14:textId="77777777" w:rsidR="001B703C" w:rsidRPr="00D06B8D" w:rsidRDefault="00F006B2" w:rsidP="00D06B8D">
      <w:pPr>
        <w:pStyle w:val="ListParagraph"/>
        <w:numPr>
          <w:ilvl w:val="0"/>
          <w:numId w:val="11"/>
        </w:numPr>
        <w:spacing w:after="80" w:line="259" w:lineRule="auto"/>
        <w:rPr>
          <w:rFonts w:cs="Times New Roman"/>
        </w:rPr>
      </w:pPr>
      <w:r>
        <w:rPr>
          <w:rFonts w:cs="Times New Roman"/>
        </w:rPr>
        <w:t>Bộ nhãn liên quan và tập tham chiếu tách từ chưa có vòng chấm độc lập toàn bộ; cần mở rộng kiểm tra và đo độ đồng thuận giữa các người chấm để tăng độ tin cậy của đánh giá.</w:t>
      </w:r>
    </w:p>
    <w:p w14:paraId="1DF43552" w14:textId="77777777" w:rsidR="001B703C" w:rsidRPr="00D06B8D" w:rsidRDefault="00F006B2" w:rsidP="00D06B8D">
      <w:pPr>
        <w:pStyle w:val="ListParagraph"/>
        <w:numPr>
          <w:ilvl w:val="0"/>
          <w:numId w:val="11"/>
        </w:numPr>
        <w:spacing w:after="80" w:line="259" w:lineRule="auto"/>
        <w:rPr>
          <w:rFonts w:cs="Times New Roman"/>
        </w:rPr>
      </w:pPr>
      <w:r w:rsidRPr="00D06B8D">
        <w:rPr>
          <w:rFonts w:cs="Times New Roman"/>
        </w:rPr>
        <w:t>Số đo độ trễ chỉ đạt trên cấu hình máy đo, không cam kết cho máy khác;</w:t>
      </w:r>
    </w:p>
    <w:p w14:paraId="3CAE5A4A" w14:textId="77777777" w:rsidR="001B703C" w:rsidRPr="00D06B8D" w:rsidRDefault="00F006B2" w:rsidP="00D06B8D">
      <w:pPr>
        <w:pStyle w:val="ListParagraph"/>
        <w:numPr>
          <w:ilvl w:val="0"/>
          <w:numId w:val="11"/>
        </w:numPr>
        <w:spacing w:after="80" w:line="259" w:lineRule="auto"/>
        <w:rPr>
          <w:rFonts w:cs="Times New Roman"/>
        </w:rPr>
      </w:pPr>
      <w:r w:rsidRPr="00D06B8D">
        <w:rPr>
          <w:rFonts w:cs="Times New Roman"/>
        </w:rPr>
        <w:t>Trie hiện tại chậm hơn hash set 2–2,5 lần do cách tra lại gốc — cần tối ưu trước khi dùng ở quy mô lớn;</w:t>
      </w:r>
    </w:p>
    <w:p w14:paraId="07CA9803" w14:textId="77777777" w:rsidR="001B703C" w:rsidRPr="00D06B8D" w:rsidRDefault="00F006B2" w:rsidP="00D06B8D">
      <w:pPr>
        <w:pStyle w:val="ListParagraph"/>
        <w:numPr>
          <w:ilvl w:val="0"/>
          <w:numId w:val="11"/>
        </w:numPr>
        <w:spacing w:after="80" w:line="259" w:lineRule="auto"/>
        <w:rPr>
          <w:rFonts w:cs="Times New Roman"/>
        </w:rPr>
      </w:pPr>
      <w:r w:rsidRPr="00D06B8D">
        <w:rPr>
          <w:rFonts w:cs="Times New Roman"/>
        </w:rPr>
        <w:t>C4 thuần có hai truy vấn rỗng và MAP thấp hơn C1/C3 trong thí nghiệm này. Fallback cần giữ C3 đi kèm, làm tổng dung lượng tăng gần 59% so với C1.</w:t>
      </w:r>
    </w:p>
    <w:p w14:paraId="02365760" w14:textId="77777777" w:rsidR="00A8260F" w:rsidRPr="007974CC" w:rsidRDefault="007A46FE">
      <w:pPr>
        <w:pStyle w:val="Heading2"/>
        <w:spacing w:before="180" w:after="100"/>
        <w:rPr>
          <w:rFonts w:ascii="Times New Roman" w:hAnsi="Times New Roman" w:cs="Times New Roman"/>
        </w:rPr>
      </w:pPr>
      <w:bookmarkStart w:id="48" w:name="_Toc243252923"/>
      <w:r w:rsidRPr="007974CC">
        <w:rPr>
          <w:rFonts w:ascii="Times New Roman" w:hAnsi="Times New Roman" w:cs="Times New Roman"/>
        </w:rPr>
        <w:t>6.3. Hướng phát triển</w:t>
      </w:r>
      <w:bookmarkEnd w:id="48"/>
    </w:p>
    <w:p w14:paraId="79C2BEC2" w14:textId="77777777" w:rsidR="001B703C" w:rsidRPr="00CA2C7E" w:rsidRDefault="00F006B2" w:rsidP="00CA2C7E">
      <w:pPr>
        <w:pStyle w:val="ListParagraph"/>
        <w:numPr>
          <w:ilvl w:val="0"/>
          <w:numId w:val="12"/>
        </w:numPr>
        <w:spacing w:after="80" w:line="259" w:lineRule="auto"/>
        <w:rPr>
          <w:rFonts w:cs="Times New Roman"/>
        </w:rPr>
      </w:pPr>
      <w:r w:rsidRPr="00CA2C7E">
        <w:rPr>
          <w:rFonts w:cs="Times New Roman"/>
        </w:rPr>
        <w:t>Tổ chức chấm độc lập bởi hai người trên một mẫu mới hoặc toàn bộ pool; mở rộng kiểm tra gold và đánh giá lại sau khi có quyết định thống nhất.</w:t>
      </w:r>
    </w:p>
    <w:p w14:paraId="3F1D2438" w14:textId="77777777" w:rsidR="001B703C" w:rsidRPr="00CA2C7E" w:rsidRDefault="00F006B2" w:rsidP="00CA2C7E">
      <w:pPr>
        <w:pStyle w:val="ListParagraph"/>
        <w:numPr>
          <w:ilvl w:val="0"/>
          <w:numId w:val="12"/>
        </w:numPr>
        <w:spacing w:after="80" w:line="259" w:lineRule="auto"/>
        <w:rPr>
          <w:rFonts w:cs="Times New Roman"/>
        </w:rPr>
      </w:pPr>
      <w:r w:rsidRPr="00CA2C7E">
        <w:rPr>
          <w:rFonts w:cs="Times New Roman"/>
        </w:rPr>
        <w:t>Tối ưu Trie bằng một lượt dò tiền tố từ mỗi vị trí; kiểm tra output parity trước khi so benchmark với Set.</w:t>
      </w:r>
    </w:p>
    <w:p w14:paraId="5C035FF8" w14:textId="77777777" w:rsidR="001B703C" w:rsidRPr="00CA2C7E" w:rsidRDefault="00F006B2" w:rsidP="00CA2C7E">
      <w:pPr>
        <w:pStyle w:val="ListParagraph"/>
        <w:numPr>
          <w:ilvl w:val="0"/>
          <w:numId w:val="12"/>
        </w:numPr>
        <w:spacing w:after="80" w:line="259" w:lineRule="auto"/>
        <w:rPr>
          <w:rFonts w:cs="Times New Roman"/>
        </w:rPr>
      </w:pPr>
      <w:r w:rsidRPr="00CA2C7E">
        <w:rPr>
          <w:rFonts w:cs="Times New Roman"/>
        </w:rPr>
        <w:t>Thử chính sách lựa chọn từ dừng theo truy vấn hoặc lĩnh vực; đo riêng chất lượng và chi phí triển khai của từng phương án, tránh loại chiều chỉ theo mục tiêu giảm dung lượng.</w:t>
      </w:r>
    </w:p>
    <w:p w14:paraId="08858EF4" w14:textId="77777777" w:rsidR="001B703C" w:rsidRPr="00CA2C7E" w:rsidRDefault="00F006B2" w:rsidP="00CA2C7E">
      <w:pPr>
        <w:pStyle w:val="ListParagraph"/>
        <w:numPr>
          <w:ilvl w:val="0"/>
          <w:numId w:val="12"/>
        </w:numPr>
        <w:spacing w:after="80" w:line="259" w:lineRule="auto"/>
        <w:rPr>
          <w:rFonts w:cs="Times New Roman"/>
        </w:rPr>
      </w:pPr>
      <w:r w:rsidRPr="00CA2C7E">
        <w:rPr>
          <w:rFonts w:cs="Times New Roman"/>
        </w:rPr>
        <w:t>Đưa BM25 vào so sánh truy xuất chính thức bên cạnh TF-IDF; khảo sát kết hợp ranking và mở rộng dữ liệu khi quyền sử dụng, phân phối đã được xác minh.</w:t>
      </w:r>
    </w:p>
    <w:p w14:paraId="06C9E2A9" w14:textId="77777777" w:rsidR="00A8260F" w:rsidRPr="007974CC" w:rsidRDefault="007A46FE">
      <w:pPr>
        <w:pStyle w:val="Heading1"/>
        <w:pageBreakBefore/>
        <w:rPr>
          <w:rFonts w:ascii="Times New Roman" w:hAnsi="Times New Roman" w:cs="Times New Roman"/>
        </w:rPr>
      </w:pPr>
      <w:bookmarkStart w:id="49" w:name="_Toc243252924"/>
      <w:r w:rsidRPr="007974CC">
        <w:rPr>
          <w:rFonts w:ascii="Times New Roman" w:hAnsi="Times New Roman" w:cs="Times New Roman"/>
        </w:rPr>
        <w:lastRenderedPageBreak/>
        <w:t>TÀI LIỆU THAM KHẢO</w:t>
      </w:r>
      <w:bookmarkEnd w:id="49"/>
    </w:p>
    <w:p w14:paraId="0A0933D5" w14:textId="77777777" w:rsidR="001B703C" w:rsidRPr="007974CC" w:rsidRDefault="00F006B2">
      <w:pPr>
        <w:spacing w:after="60"/>
        <w:ind w:left="432"/>
        <w:rPr>
          <w:rFonts w:cs="Times New Roman"/>
        </w:rPr>
      </w:pPr>
      <w:r w:rsidRPr="007974CC">
        <w:rPr>
          <w:rFonts w:cs="Times New Roman"/>
        </w:rPr>
        <w:t>[1] Salton, G., Wong, A., Yang, C. S. (1975). A Vector Space Model for Automatic Indexing. Communications of the ACM, 18(11), 613–620. DOI: 10.1145/361219.361220.</w:t>
      </w:r>
    </w:p>
    <w:p w14:paraId="1E161BF7" w14:textId="77777777" w:rsidR="001B703C" w:rsidRPr="007974CC" w:rsidRDefault="00F006B2">
      <w:pPr>
        <w:spacing w:after="60"/>
        <w:ind w:left="432"/>
        <w:rPr>
          <w:rFonts w:cs="Times New Roman"/>
        </w:rPr>
      </w:pPr>
      <w:r w:rsidRPr="007974CC">
        <w:rPr>
          <w:rFonts w:cs="Times New Roman"/>
        </w:rPr>
        <w:t>[2] Salton, G., Yang, C. S., Yu, C. T. (1975). A Theory of Term Importance in Automatic Text Analysis. Journal of the American Society for Information Science, 26(1), 33–44. DOI: 10.1002/asi.4630260106.</w:t>
      </w:r>
    </w:p>
    <w:p w14:paraId="513BA54D" w14:textId="77777777" w:rsidR="001B703C" w:rsidRPr="007974CC" w:rsidRDefault="00F006B2">
      <w:pPr>
        <w:spacing w:after="60"/>
        <w:ind w:left="432"/>
        <w:rPr>
          <w:rFonts w:cs="Times New Roman"/>
        </w:rPr>
      </w:pPr>
      <w:r w:rsidRPr="007974CC">
        <w:rPr>
          <w:rFonts w:cs="Times New Roman"/>
        </w:rPr>
        <w:t>[3] Manning, C. D., Raghavan, P., Schütze, H. (2008). Introduction to Information Retrieval. Cambridge University Press. Chương 6 về trọng số TF-IDF và Chương 8 về đánh giá truy xuất.</w:t>
      </w:r>
    </w:p>
    <w:p w14:paraId="78415B41" w14:textId="77777777" w:rsidR="001B703C" w:rsidRPr="007974CC" w:rsidRDefault="00F006B2">
      <w:pPr>
        <w:spacing w:after="60"/>
        <w:ind w:left="432"/>
        <w:rPr>
          <w:rFonts w:cs="Times New Roman"/>
        </w:rPr>
      </w:pPr>
      <w:r w:rsidRPr="007974CC">
        <w:rPr>
          <w:rFonts w:cs="Times New Roman"/>
        </w:rPr>
        <w:t>[4] scikit-learn developers. TfidfTransformer documentation. https://scikit-learn.org/stable/modules/generated/sklearn.feature_extraction.text.TfidfTransformer.html. Cấu hình đối soát: sublinear_tf=True, smooth_idf=True, norm='l2'.</w:t>
      </w:r>
    </w:p>
    <w:p w14:paraId="52D5761D" w14:textId="77777777" w:rsidR="001B703C" w:rsidRPr="007974CC" w:rsidRDefault="00F006B2">
      <w:pPr>
        <w:spacing w:after="60"/>
        <w:ind w:left="432"/>
        <w:rPr>
          <w:rFonts w:cs="Times New Roman"/>
        </w:rPr>
      </w:pPr>
      <w:r>
        <w:rPr>
          <w:rFonts w:cs="Times New Roman"/>
        </w:rPr>
        <w:t>[5] duyet. Vietnamese wordlist (Viet74K). https://github.com/duyet/vietnamese-wordlist. Giấy phép GPL-2.0.</w:t>
      </w:r>
    </w:p>
    <w:p w14:paraId="32EA1502" w14:textId="77777777" w:rsidR="00A8260F" w:rsidRPr="007974CC" w:rsidRDefault="007A46FE">
      <w:pPr>
        <w:pStyle w:val="Heading1"/>
        <w:pageBreakBefore/>
        <w:rPr>
          <w:rFonts w:ascii="Times New Roman" w:hAnsi="Times New Roman" w:cs="Times New Roman"/>
        </w:rPr>
      </w:pPr>
      <w:bookmarkStart w:id="50" w:name="_Toc243252925"/>
      <w:r>
        <w:rPr>
          <w:rFonts w:ascii="Times New Roman" w:hAnsi="Times New Roman" w:cs="Times New Roman"/>
        </w:rPr>
        <w:lastRenderedPageBreak/>
        <w:t>PHỤ LỤC A. MỘT SỐ TRƯỜNG HỢP GÁN NHÃN LIÊN QUAN</w:t>
      </w:r>
      <w:bookmarkEnd w:id="50"/>
    </w:p>
    <w:p w14:paraId="5934B129" w14:textId="77777777" w:rsidR="001B703C" w:rsidRPr="007974CC" w:rsidRDefault="00F006B2">
      <w:pPr>
        <w:spacing w:line="300" w:lineRule="auto"/>
        <w:jc w:val="both"/>
        <w:rPr>
          <w:rFonts w:cs="Times New Roman"/>
        </w:rPr>
      </w:pPr>
      <w:r>
        <w:rPr>
          <w:rFonts w:cs="Times New Roman"/>
        </w:rPr>
        <w:t>Phụ lục này minh họa việc xác định mức liên quan giữa truy vấn và tài liệu. Mức nhãn được quyết định theo nội dung bài viết và mức độ đáp ứng nhu cầu truy vấn; việc trùng lĩnh vực hoặc xuất hiện một từ khóa riêng lẻ không tự quyết định mức liên quan.</w:t>
      </w:r>
    </w:p>
    <w:p w14:paraId="557D5E04" w14:textId="77777777" w:rsidR="00A8260F" w:rsidRPr="007974CC" w:rsidRDefault="007A46FE">
      <w:pPr>
        <w:keepNext/>
        <w:rPr>
          <w:rFonts w:cs="Times New Roman"/>
        </w:rPr>
      </w:pPr>
      <w:r>
        <w:rPr>
          <w:rFonts w:cs="Times New Roman"/>
        </w:rPr>
        <w:t>Bảng A.1 trình bày tám trường hợp tiêu biểu trong tập nhãn liên quan dùng cho thực nghiệm.</w:t>
      </w:r>
    </w:p>
    <w:p w14:paraId="458C9D6A" w14:textId="77777777" w:rsidR="00A8260F" w:rsidRPr="007974CC" w:rsidRDefault="007A46FE">
      <w:pPr>
        <w:pStyle w:val="Caption"/>
        <w:keepNext/>
        <w:keepLines/>
        <w:spacing w:before="100" w:after="140"/>
        <w:jc w:val="center"/>
        <w:rPr>
          <w:rFonts w:cs="Times New Roman"/>
        </w:rPr>
      </w:pPr>
      <w:r>
        <w:rPr>
          <w:rFonts w:cs="Times New Roman"/>
          <w:i/>
        </w:rPr>
        <w:t>Bảng A.1. Một số trường hợp gán nhãn liên quan</w:t>
      </w:r>
    </w:p>
    <w:tbl>
      <w:tblPr>
        <w:tblStyle w:val="TableGrid"/>
        <w:tblW w:w="0" w:type="auto"/>
        <w:jc w:val="center"/>
        <w:tblLayout w:type="fixed"/>
        <w:tblLook w:val="07E0" w:firstRow="1" w:lastRow="1" w:firstColumn="1" w:lastColumn="1" w:noHBand="1" w:noVBand="1"/>
      </w:tblPr>
      <w:tblGrid>
        <w:gridCol w:w="2721"/>
        <w:gridCol w:w="1247"/>
        <w:gridCol w:w="5175"/>
      </w:tblGrid>
      <w:tr w:rsidR="001B703C" w:rsidRPr="007974CC" w14:paraId="4B0B534B"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3E7FBCCE" w14:textId="77777777" w:rsidR="001B703C" w:rsidRPr="007974CC" w:rsidRDefault="00F006B2">
            <w:pPr>
              <w:keepNext/>
              <w:spacing w:before="60" w:after="60" w:line="252" w:lineRule="auto"/>
              <w:rPr>
                <w:rFonts w:cs="Times New Roman"/>
              </w:rPr>
            </w:pPr>
            <w:r>
              <w:rPr>
                <w:rFonts w:cs="Times New Roman"/>
                <w:b/>
                <w:sz w:val="20"/>
              </w:rPr>
              <w:t>Truy vấn / mã tài liệu</w:t>
            </w:r>
          </w:p>
        </w:tc>
        <w:tc>
          <w:tcPr>
            <w:tcW w:w="1247"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1BE50D38" w14:textId="77777777" w:rsidR="001B703C" w:rsidRPr="007974CC" w:rsidRDefault="00F006B2">
            <w:pPr>
              <w:keepNext/>
              <w:spacing w:before="60" w:after="60" w:line="252" w:lineRule="auto"/>
              <w:rPr>
                <w:rFonts w:cs="Times New Roman"/>
              </w:rPr>
            </w:pPr>
            <w:r>
              <w:rPr>
                <w:rFonts w:cs="Times New Roman"/>
                <w:b/>
                <w:sz w:val="20"/>
              </w:rPr>
              <w:t>Mức liên quan</w:t>
            </w:r>
          </w:p>
        </w:tc>
        <w:tc>
          <w:tcPr>
            <w:tcW w:w="5175"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3D38E739" w14:textId="77777777" w:rsidR="001B703C" w:rsidRPr="007974CC" w:rsidRDefault="00F006B2">
            <w:pPr>
              <w:keepNext/>
              <w:spacing w:before="60" w:after="60" w:line="252" w:lineRule="auto"/>
              <w:rPr>
                <w:rFonts w:cs="Times New Roman"/>
              </w:rPr>
            </w:pPr>
            <w:r>
              <w:rPr>
                <w:rFonts w:cs="Times New Roman"/>
                <w:b/>
                <w:sz w:val="20"/>
              </w:rPr>
              <w:t>Cơ sở đánh giá</w:t>
            </w:r>
          </w:p>
        </w:tc>
      </w:tr>
      <w:tr w:rsidR="001B703C" w:rsidRPr="007974CC" w14:paraId="66607AEF"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873912" w14:textId="77777777" w:rsidR="001B703C" w:rsidRPr="007974CC" w:rsidRDefault="00F006B2">
            <w:pPr>
              <w:spacing w:before="60" w:after="60" w:line="252" w:lineRule="auto"/>
              <w:rPr>
                <w:rFonts w:cs="Times New Roman"/>
              </w:rPr>
            </w:pPr>
            <w:r>
              <w:rPr>
                <w:rFonts w:cs="Times New Roman"/>
                <w:sz w:val="20"/>
              </w:rPr>
              <w:t>Q03 / vn_706ae3e191d963a8</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D6D378" w14:textId="77777777" w:rsidR="001B703C" w:rsidRPr="007974CC" w:rsidRDefault="00F006B2">
            <w:pPr>
              <w:spacing w:before="60" w:after="60" w:line="252" w:lineRule="auto"/>
              <w:rPr>
                <w:rFonts w:cs="Times New Roman"/>
              </w:rPr>
            </w:pPr>
            <w:r>
              <w:rPr>
                <w:rFonts w:cs="Times New Roman"/>
                <w:sz w:val="20"/>
              </w:rPr>
              <w:t>1</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7BA473" w14:textId="77777777" w:rsidR="001B703C" w:rsidRPr="007974CC" w:rsidRDefault="00F006B2">
            <w:pPr>
              <w:spacing w:before="60" w:after="60" w:line="252" w:lineRule="auto"/>
              <w:rPr>
                <w:rFonts w:cs="Times New Roman"/>
              </w:rPr>
            </w:pPr>
            <w:r>
              <w:rPr>
                <w:rFonts w:cs="Times New Roman"/>
                <w:sz w:val="20"/>
              </w:rPr>
              <w:t>Nội dung gần với chủ đề tha thứ sau ngoại tình, nhưng là lời khuyên cho người vợ trước sự phản bội của chồng, chưa đáp ứng trực tiếp tình huống truy vấn.</w:t>
            </w:r>
          </w:p>
        </w:tc>
      </w:tr>
      <w:tr w:rsidR="001B703C" w:rsidRPr="007974CC" w14:paraId="57F03190"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5914A5" w14:textId="77777777" w:rsidR="001B703C" w:rsidRPr="007974CC" w:rsidRDefault="00F006B2">
            <w:pPr>
              <w:spacing w:before="60" w:after="60" w:line="252" w:lineRule="auto"/>
              <w:rPr>
                <w:rFonts w:cs="Times New Roman"/>
              </w:rPr>
            </w:pPr>
            <w:r>
              <w:rPr>
                <w:rFonts w:cs="Times New Roman"/>
                <w:sz w:val="20"/>
              </w:rPr>
              <w:t>Q04 / vn_10288e4d8ae0d55b</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16CD5E" w14:textId="77777777" w:rsidR="001B703C" w:rsidRPr="007974CC" w:rsidRDefault="00F006B2">
            <w:pPr>
              <w:spacing w:before="60" w:after="60" w:line="252" w:lineRule="auto"/>
              <w:rPr>
                <w:rFonts w:cs="Times New Roman"/>
              </w:rPr>
            </w:pPr>
            <w:r>
              <w:rPr>
                <w:rFonts w:cs="Times New Roman"/>
                <w:sz w:val="20"/>
              </w:rPr>
              <w:t>2</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D13BCE" w14:textId="77777777" w:rsidR="001B703C" w:rsidRPr="007974CC" w:rsidRDefault="00F006B2">
            <w:pPr>
              <w:spacing w:before="60" w:after="60" w:line="252" w:lineRule="auto"/>
              <w:rPr>
                <w:rFonts w:cs="Times New Roman"/>
              </w:rPr>
            </w:pPr>
            <w:r>
              <w:rPr>
                <w:rFonts w:cs="Times New Roman"/>
                <w:sz w:val="20"/>
              </w:rPr>
              <w:t>Bài viết trực tiếp chia sẻ và tư vấn về mâu thuẫn hôn nhân, quan hệ vợ chồng và gia đình.</w:t>
            </w:r>
          </w:p>
        </w:tc>
      </w:tr>
      <w:tr w:rsidR="001B703C" w:rsidRPr="007974CC" w14:paraId="5D243BD0"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AA5873" w14:textId="77777777" w:rsidR="001B703C" w:rsidRPr="007974CC" w:rsidRDefault="00F006B2">
            <w:pPr>
              <w:spacing w:before="60" w:after="60" w:line="252" w:lineRule="auto"/>
              <w:rPr>
                <w:rFonts w:cs="Times New Roman"/>
              </w:rPr>
            </w:pPr>
            <w:r>
              <w:rPr>
                <w:rFonts w:cs="Times New Roman"/>
                <w:sz w:val="20"/>
              </w:rPr>
              <w:t>Q08 / vn_a51c84de855dc95c</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CD84BF" w14:textId="77777777" w:rsidR="001B703C" w:rsidRPr="007974CC" w:rsidRDefault="00F006B2">
            <w:pPr>
              <w:spacing w:before="60" w:after="60" w:line="252" w:lineRule="auto"/>
              <w:rPr>
                <w:rFonts w:cs="Times New Roman"/>
              </w:rPr>
            </w:pPr>
            <w:r>
              <w:rPr>
                <w:rFonts w:cs="Times New Roman"/>
                <w:sz w:val="20"/>
              </w:rPr>
              <w:t>0</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6A5AA4" w14:textId="77777777" w:rsidR="001B703C" w:rsidRPr="007974CC" w:rsidRDefault="00F006B2">
            <w:pPr>
              <w:spacing w:before="60" w:after="60" w:line="252" w:lineRule="auto"/>
              <w:rPr>
                <w:rFonts w:cs="Times New Roman"/>
              </w:rPr>
            </w:pPr>
            <w:r>
              <w:rPr>
                <w:rFonts w:cs="Times New Roman"/>
                <w:sz w:val="20"/>
              </w:rPr>
              <w:t>Không bàn về lãi suất cơ bản hoặc chính sách tiền tệ của Fed.</w:t>
            </w:r>
          </w:p>
        </w:tc>
      </w:tr>
      <w:tr w:rsidR="001B703C" w:rsidRPr="007974CC" w14:paraId="61433B36"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178CAD" w14:textId="77777777" w:rsidR="001B703C" w:rsidRPr="007974CC" w:rsidRDefault="00F006B2">
            <w:pPr>
              <w:spacing w:before="60" w:after="60" w:line="252" w:lineRule="auto"/>
              <w:rPr>
                <w:rFonts w:cs="Times New Roman"/>
              </w:rPr>
            </w:pPr>
            <w:r>
              <w:rPr>
                <w:rFonts w:cs="Times New Roman"/>
                <w:sz w:val="20"/>
              </w:rPr>
              <w:t>Q10 / vn_a7ab1dbd1332334b</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60153" w14:textId="77777777" w:rsidR="001B703C" w:rsidRPr="007974CC" w:rsidRDefault="00F006B2">
            <w:pPr>
              <w:spacing w:before="60" w:after="60" w:line="252" w:lineRule="auto"/>
              <w:rPr>
                <w:rFonts w:cs="Times New Roman"/>
              </w:rPr>
            </w:pPr>
            <w:r>
              <w:rPr>
                <w:rFonts w:cs="Times New Roman"/>
                <w:sz w:val="20"/>
              </w:rPr>
              <w:t>2</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0D7B62" w14:textId="77777777" w:rsidR="001B703C" w:rsidRPr="007974CC" w:rsidRDefault="00F006B2">
            <w:pPr>
              <w:spacing w:before="60" w:after="60" w:line="252" w:lineRule="auto"/>
              <w:rPr>
                <w:rFonts w:cs="Times New Roman"/>
              </w:rPr>
            </w:pPr>
            <w:r>
              <w:rPr>
                <w:rFonts w:cs="Times New Roman"/>
                <w:sz w:val="20"/>
              </w:rPr>
              <w:t>Nội dung trực tiếp đề cập đường dây chạy án trong vụ PMU18.</w:t>
            </w:r>
          </w:p>
        </w:tc>
      </w:tr>
      <w:tr w:rsidR="001B703C" w:rsidRPr="007974CC" w14:paraId="272CB0F0"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4373EF" w14:textId="77777777" w:rsidR="001B703C" w:rsidRPr="007974CC" w:rsidRDefault="00F006B2">
            <w:pPr>
              <w:keepNext/>
              <w:spacing w:before="60" w:after="60" w:line="252" w:lineRule="auto"/>
              <w:rPr>
                <w:rFonts w:cs="Times New Roman"/>
              </w:rPr>
            </w:pPr>
            <w:r>
              <w:rPr>
                <w:rFonts w:cs="Times New Roman"/>
                <w:sz w:val="20"/>
              </w:rPr>
              <w:t>Q16 / vn_cbe182ef26813cda</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C03577" w14:textId="77777777" w:rsidR="001B703C" w:rsidRPr="007974CC" w:rsidRDefault="00F006B2">
            <w:pPr>
              <w:keepNext/>
              <w:spacing w:before="60" w:after="60" w:line="252" w:lineRule="auto"/>
              <w:rPr>
                <w:rFonts w:cs="Times New Roman"/>
              </w:rPr>
            </w:pPr>
            <w:r>
              <w:rPr>
                <w:rFonts w:cs="Times New Roman"/>
                <w:sz w:val="20"/>
              </w:rPr>
              <w:t>0</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CFBA58" w14:textId="77777777" w:rsidR="001B703C" w:rsidRPr="007974CC" w:rsidRDefault="00F006B2">
            <w:pPr>
              <w:keepNext/>
              <w:spacing w:before="60" w:after="60" w:line="252" w:lineRule="auto"/>
              <w:rPr>
                <w:rFonts w:cs="Times New Roman"/>
              </w:rPr>
            </w:pPr>
            <w:r>
              <w:rPr>
                <w:rFonts w:cs="Times New Roman"/>
                <w:sz w:val="20"/>
              </w:rPr>
              <w:t>Nội dung đề cập việc đặt vé, chưa cung cấp thông tin về các trận chung kết như yêu cầu truy vấn.</w:t>
            </w:r>
          </w:p>
        </w:tc>
      </w:tr>
      <w:tr w:rsidR="001B703C" w:rsidRPr="007974CC" w14:paraId="08B2552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8CC166" w14:textId="77777777" w:rsidR="001B703C" w:rsidRPr="007974CC" w:rsidRDefault="00F006B2">
            <w:pPr>
              <w:keepNext/>
              <w:spacing w:before="60" w:after="60" w:line="252" w:lineRule="auto"/>
              <w:rPr>
                <w:rFonts w:cs="Times New Roman"/>
              </w:rPr>
            </w:pPr>
            <w:r>
              <w:rPr>
                <w:rFonts w:cs="Times New Roman"/>
                <w:sz w:val="20"/>
              </w:rPr>
              <w:t>Q18 / vn_161f379098b8499f</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7357E6" w14:textId="77777777" w:rsidR="001B703C" w:rsidRPr="007974CC" w:rsidRDefault="00F006B2">
            <w:pPr>
              <w:keepNext/>
              <w:spacing w:before="60" w:after="60" w:line="252" w:lineRule="auto"/>
              <w:rPr>
                <w:rFonts w:cs="Times New Roman"/>
              </w:rPr>
            </w:pPr>
            <w:r>
              <w:rPr>
                <w:rFonts w:cs="Times New Roman"/>
                <w:sz w:val="20"/>
              </w:rPr>
              <w:t>2</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FFE9A0" w14:textId="77777777" w:rsidR="001B703C" w:rsidRPr="007974CC" w:rsidRDefault="00F006B2">
            <w:pPr>
              <w:keepNext/>
              <w:spacing w:before="60" w:after="60" w:line="252" w:lineRule="auto"/>
              <w:rPr>
                <w:rFonts w:cs="Times New Roman"/>
              </w:rPr>
            </w:pPr>
            <w:r>
              <w:rPr>
                <w:rFonts w:cs="Times New Roman"/>
                <w:sz w:val="20"/>
              </w:rPr>
              <w:t>Bài viết mô tả liveshow “Nắng lên”, các ca khúc và phần biểu diễn của Thanh Lam.</w:t>
            </w:r>
          </w:p>
        </w:tc>
      </w:tr>
      <w:tr w:rsidR="001B703C" w:rsidRPr="007974CC" w14:paraId="3B5C6865"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796B38" w14:textId="77777777" w:rsidR="001B703C" w:rsidRPr="007974CC" w:rsidRDefault="00F006B2">
            <w:pPr>
              <w:keepNext/>
              <w:spacing w:before="60" w:after="60" w:line="252" w:lineRule="auto"/>
              <w:rPr>
                <w:rFonts w:cs="Times New Roman"/>
              </w:rPr>
            </w:pPr>
            <w:r>
              <w:rPr>
                <w:rFonts w:cs="Times New Roman"/>
                <w:sz w:val="20"/>
              </w:rPr>
              <w:t>Q19 / vn_dfcce0e16a08fae9</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41CF81" w14:textId="77777777" w:rsidR="001B703C" w:rsidRPr="007974CC" w:rsidRDefault="00F006B2">
            <w:pPr>
              <w:keepNext/>
              <w:spacing w:before="60" w:after="60" w:line="252" w:lineRule="auto"/>
              <w:rPr>
                <w:rFonts w:cs="Times New Roman"/>
              </w:rPr>
            </w:pPr>
            <w:r>
              <w:rPr>
                <w:rFonts w:cs="Times New Roman"/>
                <w:sz w:val="20"/>
              </w:rPr>
              <w:t>1</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C24EF8" w14:textId="77777777" w:rsidR="001B703C" w:rsidRPr="007974CC" w:rsidRDefault="00F006B2">
            <w:pPr>
              <w:keepNext/>
              <w:spacing w:before="60" w:after="60" w:line="252" w:lineRule="auto"/>
              <w:rPr>
                <w:rFonts w:cs="Times New Roman"/>
              </w:rPr>
            </w:pPr>
            <w:r>
              <w:rPr>
                <w:rFonts w:cs="Times New Roman"/>
                <w:sz w:val="20"/>
              </w:rPr>
              <w:t>Phần hồi âm hướng dẫn kiểm tra virus, dùng antivirus và cập nhật Windows, nhưng không đề cập đánh cắp mật khẩu.</w:t>
            </w:r>
          </w:p>
        </w:tc>
      </w:tr>
      <w:tr w:rsidR="001B703C" w:rsidRPr="007974CC" w14:paraId="08712C3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1DBE89" w14:textId="77777777" w:rsidR="001B703C" w:rsidRPr="007974CC" w:rsidRDefault="00F006B2">
            <w:pPr>
              <w:spacing w:before="60" w:after="60" w:line="252" w:lineRule="auto"/>
              <w:rPr>
                <w:rFonts w:cs="Times New Roman"/>
              </w:rPr>
            </w:pPr>
            <w:r>
              <w:rPr>
                <w:rFonts w:cs="Times New Roman"/>
                <w:sz w:val="20"/>
              </w:rPr>
              <w:t>Q20 / vn_2a683b464546fcd2</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C32C66" w14:textId="77777777" w:rsidR="001B703C" w:rsidRPr="007974CC" w:rsidRDefault="00F006B2">
            <w:pPr>
              <w:spacing w:before="60" w:after="60" w:line="252" w:lineRule="auto"/>
              <w:rPr>
                <w:rFonts w:cs="Times New Roman"/>
              </w:rPr>
            </w:pPr>
            <w:r>
              <w:rPr>
                <w:rFonts w:cs="Times New Roman"/>
                <w:sz w:val="20"/>
              </w:rPr>
              <w:t>0</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8B4209" w14:textId="77777777" w:rsidR="001B703C" w:rsidRPr="007974CC" w:rsidRDefault="00F006B2">
            <w:pPr>
              <w:spacing w:before="60" w:after="60" w:line="252" w:lineRule="auto"/>
              <w:rPr>
                <w:rFonts w:cs="Times New Roman"/>
              </w:rPr>
            </w:pPr>
            <w:r>
              <w:rPr>
                <w:rFonts w:cs="Times New Roman"/>
                <w:sz w:val="20"/>
              </w:rPr>
              <w:t>Nội dung không đáp ứng yêu cầu về dịch vụ phần mềm và thông tin di động trong truy vấn.</w:t>
            </w:r>
          </w:p>
        </w:tc>
      </w:tr>
    </w:tbl>
    <w:p w14:paraId="78B9DE64" w14:textId="77777777" w:rsidR="001B703C" w:rsidRPr="007974CC" w:rsidRDefault="00F006B2">
      <w:pPr>
        <w:spacing w:line="300" w:lineRule="auto"/>
        <w:jc w:val="both"/>
        <w:rPr>
          <w:rFonts w:cs="Times New Roman"/>
        </w:rPr>
      </w:pPr>
      <w:r>
        <w:rPr>
          <w:rFonts w:cs="Times New Roman"/>
        </w:rPr>
        <w:t>Mức 0 biểu thị không liên quan; mức 1 biểu thị liên quan một phần; mức 2 biểu thị đáp ứng trực tiếp truy vấn. Các chỉ số nhị phân xem mức 1 và 2 là liên quan; NDCG sử dụng đầy đủ ba mức nhãn.</w:t>
      </w:r>
    </w:p>
    <w:p w14:paraId="0D95AD2C" w14:textId="77777777" w:rsidR="00A8260F" w:rsidRPr="007974CC" w:rsidRDefault="007A46FE">
      <w:pPr>
        <w:pStyle w:val="Heading1"/>
        <w:pageBreakBefore/>
        <w:rPr>
          <w:rFonts w:ascii="Times New Roman" w:hAnsi="Times New Roman" w:cs="Times New Roman"/>
        </w:rPr>
      </w:pPr>
      <w:bookmarkStart w:id="51" w:name="_Toc243252926"/>
      <w:r>
        <w:rPr>
          <w:rFonts w:ascii="Times New Roman" w:hAnsi="Times New Roman" w:cs="Times New Roman"/>
        </w:rPr>
        <w:lastRenderedPageBreak/>
        <w:t>PHỤ LỤC B. MỘT SỐ TRƯỜNG HỢP PHÂN ĐOẠN TỪ</w:t>
      </w:r>
      <w:bookmarkEnd w:id="51"/>
    </w:p>
    <w:p w14:paraId="42213ACA" w14:textId="77777777" w:rsidR="001B703C" w:rsidRPr="007974CC" w:rsidRDefault="00F006B2">
      <w:pPr>
        <w:spacing w:line="300" w:lineRule="auto"/>
        <w:jc w:val="both"/>
        <w:rPr>
          <w:rFonts w:cs="Times New Roman"/>
        </w:rPr>
      </w:pPr>
      <w:r>
        <w:rPr>
          <w:rFonts w:cs="Times New Roman"/>
        </w:rPr>
        <w:t>Phụ lục này trình bày một số trích đoạn và cách phân đoạn trong tập tham chiếu. Các token phải bảo toàn thứ tự âm tiết của câu nguồn và không ghép qua ranh giới dấu câu.</w:t>
      </w:r>
    </w:p>
    <w:p w14:paraId="0FD92E01" w14:textId="77777777" w:rsidR="00A8260F" w:rsidRPr="007974CC" w:rsidRDefault="007A46FE">
      <w:pPr>
        <w:keepNext/>
        <w:rPr>
          <w:rFonts w:cs="Times New Roman"/>
        </w:rPr>
      </w:pPr>
      <w:r>
        <w:rPr>
          <w:rFonts w:cs="Times New Roman"/>
        </w:rPr>
        <w:t>Bảng B.1 minh họa cách xử lý từ ghép, hư từ và cụm từ theo quy ước của tập tham chiếu.</w:t>
      </w:r>
    </w:p>
    <w:p w14:paraId="19C68EF1" w14:textId="77777777" w:rsidR="00A8260F" w:rsidRPr="007974CC" w:rsidRDefault="007A46FE">
      <w:pPr>
        <w:pStyle w:val="Caption"/>
        <w:keepNext/>
        <w:keepLines/>
        <w:spacing w:before="100" w:after="140"/>
        <w:jc w:val="center"/>
        <w:rPr>
          <w:rFonts w:cs="Times New Roman"/>
        </w:rPr>
      </w:pPr>
      <w:r>
        <w:rPr>
          <w:rFonts w:cs="Times New Roman"/>
          <w:i/>
        </w:rPr>
        <w:t>Bảng B.1. Một số trường hợp phân đoạn từ trong tập tham chiếu</w:t>
      </w:r>
    </w:p>
    <w:tbl>
      <w:tblPr>
        <w:tblStyle w:val="TableGrid"/>
        <w:tblW w:w="0" w:type="auto"/>
        <w:jc w:val="center"/>
        <w:tblLayout w:type="fixed"/>
        <w:tblLook w:val="07E0" w:firstRow="1" w:lastRow="1" w:firstColumn="1" w:lastColumn="1" w:noHBand="1" w:noVBand="1"/>
      </w:tblPr>
      <w:tblGrid>
        <w:gridCol w:w="936"/>
        <w:gridCol w:w="2304"/>
        <w:gridCol w:w="2304"/>
        <w:gridCol w:w="3600"/>
      </w:tblGrid>
      <w:tr w:rsidR="001B703C" w:rsidRPr="007974CC" w14:paraId="706E4A0F" w14:textId="77777777">
        <w:trPr>
          <w:cantSplit/>
          <w:tblHeader/>
          <w:jc w:val="center"/>
        </w:trPr>
        <w:tc>
          <w:tcPr>
            <w:tcW w:w="936"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71667E54" w14:textId="77777777" w:rsidR="001B703C" w:rsidRPr="007974CC" w:rsidRDefault="00F006B2">
            <w:pPr>
              <w:keepNext/>
              <w:spacing w:before="60" w:after="60" w:line="252" w:lineRule="auto"/>
              <w:rPr>
                <w:rFonts w:cs="Times New Roman"/>
              </w:rPr>
            </w:pPr>
            <w:r>
              <w:rPr>
                <w:rFonts w:cs="Times New Roman"/>
                <w:b/>
                <w:sz w:val="20"/>
              </w:rPr>
              <w:t>Mã câu</w:t>
            </w:r>
          </w:p>
        </w:tc>
        <w:tc>
          <w:tcPr>
            <w:tcW w:w="230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04094100" w14:textId="77777777" w:rsidR="001B703C" w:rsidRPr="007974CC" w:rsidRDefault="00F006B2">
            <w:pPr>
              <w:keepNext/>
              <w:spacing w:before="60" w:after="60" w:line="252" w:lineRule="auto"/>
              <w:rPr>
                <w:rFonts w:cs="Times New Roman"/>
              </w:rPr>
            </w:pPr>
            <w:r>
              <w:rPr>
                <w:rFonts w:cs="Times New Roman"/>
                <w:b/>
                <w:sz w:val="20"/>
              </w:rPr>
              <w:t>Trích đoạn</w:t>
            </w:r>
          </w:p>
        </w:tc>
        <w:tc>
          <w:tcPr>
            <w:tcW w:w="230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720F4070" w14:textId="77777777" w:rsidR="001B703C" w:rsidRPr="007974CC" w:rsidRDefault="00F006B2">
            <w:pPr>
              <w:keepNext/>
              <w:spacing w:before="60" w:after="60" w:line="252" w:lineRule="auto"/>
              <w:rPr>
                <w:rFonts w:cs="Times New Roman"/>
              </w:rPr>
            </w:pPr>
            <w:r>
              <w:rPr>
                <w:rFonts w:cs="Times New Roman"/>
                <w:b/>
                <w:sz w:val="20"/>
              </w:rPr>
              <w:t>Phân đoạn tham chiếu</w:t>
            </w:r>
          </w:p>
        </w:tc>
        <w:tc>
          <w:tcPr>
            <w:tcW w:w="3600"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4E2805AB" w14:textId="77777777" w:rsidR="001B703C" w:rsidRPr="007974CC" w:rsidRDefault="00F006B2">
            <w:pPr>
              <w:keepNext/>
              <w:spacing w:before="60" w:after="60" w:line="252" w:lineRule="auto"/>
              <w:rPr>
                <w:rFonts w:cs="Times New Roman"/>
              </w:rPr>
            </w:pPr>
            <w:r>
              <w:rPr>
                <w:rFonts w:cs="Times New Roman"/>
                <w:b/>
                <w:sz w:val="20"/>
              </w:rPr>
              <w:t>Nhận xét</w:t>
            </w:r>
          </w:p>
        </w:tc>
      </w:tr>
      <w:tr w:rsidR="001B703C" w:rsidRPr="007974CC" w14:paraId="7D858046" w14:textId="77777777">
        <w:trPr>
          <w:cantSplit/>
          <w:jc w:val="center"/>
        </w:trPr>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1C1297" w14:textId="77777777" w:rsidR="001B703C" w:rsidRPr="007974CC" w:rsidRDefault="00F006B2">
            <w:pPr>
              <w:keepNext/>
              <w:spacing w:before="60" w:after="60" w:line="252" w:lineRule="auto"/>
              <w:rPr>
                <w:rFonts w:cs="Times New Roman"/>
              </w:rPr>
            </w:pPr>
            <w:r>
              <w:rPr>
                <w:rFonts w:cs="Times New Roman"/>
                <w:sz w:val="20"/>
              </w:rPr>
              <w:t>SG010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020F7D" w14:textId="77777777" w:rsidR="001B703C" w:rsidRPr="007974CC" w:rsidRDefault="00F006B2">
            <w:pPr>
              <w:keepNext/>
              <w:spacing w:before="60" w:after="60" w:line="252" w:lineRule="auto"/>
              <w:rPr>
                <w:rFonts w:cs="Times New Roman"/>
              </w:rPr>
            </w:pPr>
            <w:r>
              <w:rPr>
                <w:rFonts w:cs="Times New Roman"/>
                <w:sz w:val="20"/>
              </w:rPr>
              <w:t>độc đáo để</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8DFB6" w14:textId="77777777" w:rsidR="001B703C" w:rsidRPr="007974CC" w:rsidRDefault="00F006B2">
            <w:pPr>
              <w:keepNext/>
              <w:spacing w:before="60" w:after="60" w:line="252" w:lineRule="auto"/>
              <w:rPr>
                <w:rFonts w:cs="Times New Roman"/>
              </w:rPr>
            </w:pPr>
            <w:r>
              <w:rPr>
                <w:rFonts w:cs="Times New Roman"/>
                <w:sz w:val="20"/>
              </w:rPr>
              <w:t>độc_đáo để</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B36E3" w14:textId="77777777" w:rsidR="001B703C" w:rsidRPr="007974CC" w:rsidRDefault="00F006B2">
            <w:pPr>
              <w:keepNext/>
              <w:spacing w:before="60" w:after="60" w:line="252" w:lineRule="auto"/>
              <w:rPr>
                <w:rFonts w:cs="Times New Roman"/>
              </w:rPr>
            </w:pPr>
            <w:r>
              <w:rPr>
                <w:rFonts w:cs="Times New Roman"/>
                <w:sz w:val="20"/>
              </w:rPr>
              <w:t>Từ ghép “độc đáo” được giữ; “để” là token riêng.</w:t>
            </w:r>
          </w:p>
        </w:tc>
      </w:tr>
      <w:tr w:rsidR="001B703C" w:rsidRPr="007974CC" w14:paraId="64B57B75" w14:textId="77777777">
        <w:trPr>
          <w:cantSplit/>
          <w:jc w:val="center"/>
        </w:trPr>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96E728" w14:textId="77777777" w:rsidR="001B703C" w:rsidRPr="007974CC" w:rsidRDefault="00F006B2">
            <w:pPr>
              <w:keepNext/>
              <w:spacing w:before="60" w:after="60" w:line="252" w:lineRule="auto"/>
              <w:rPr>
                <w:rFonts w:cs="Times New Roman"/>
              </w:rPr>
            </w:pPr>
            <w:r>
              <w:rPr>
                <w:rFonts w:cs="Times New Roman"/>
                <w:sz w:val="20"/>
              </w:rPr>
              <w:t>SG053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2EA866" w14:textId="77777777" w:rsidR="001B703C" w:rsidRPr="007974CC" w:rsidRDefault="00F006B2">
            <w:pPr>
              <w:keepNext/>
              <w:spacing w:before="60" w:after="60" w:line="252" w:lineRule="auto"/>
              <w:rPr>
                <w:rFonts w:cs="Times New Roman"/>
              </w:rPr>
            </w:pPr>
            <w:r>
              <w:rPr>
                <w:rFonts w:cs="Times New Roman"/>
                <w:sz w:val="20"/>
              </w:rPr>
              <w:t>điều tra của cơ quan công an</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F13BD" w14:textId="77777777" w:rsidR="001B703C" w:rsidRPr="007974CC" w:rsidRDefault="00F006B2">
            <w:pPr>
              <w:keepNext/>
              <w:spacing w:before="60" w:after="60" w:line="252" w:lineRule="auto"/>
              <w:rPr>
                <w:rFonts w:cs="Times New Roman"/>
              </w:rPr>
            </w:pPr>
            <w:r>
              <w:rPr>
                <w:rFonts w:cs="Times New Roman"/>
                <w:sz w:val="20"/>
              </w:rPr>
              <w:t>điều_tra của cơ_quan công_an</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52CD4" w14:textId="77777777" w:rsidR="001B703C" w:rsidRPr="007974CC" w:rsidRDefault="00F006B2">
            <w:pPr>
              <w:keepNext/>
              <w:spacing w:before="60" w:after="60" w:line="252" w:lineRule="auto"/>
              <w:rPr>
                <w:rFonts w:cs="Times New Roman"/>
              </w:rPr>
            </w:pPr>
            <w:r>
              <w:rPr>
                <w:rFonts w:cs="Times New Roman"/>
                <w:sz w:val="20"/>
              </w:rPr>
              <w:t>Tách hư từ “của” khỏi các từ ghép.</w:t>
            </w:r>
          </w:p>
        </w:tc>
      </w:tr>
      <w:tr w:rsidR="001B703C" w:rsidRPr="007974CC" w14:paraId="53AFA3F4" w14:textId="77777777">
        <w:trPr>
          <w:cantSplit/>
          <w:jc w:val="center"/>
        </w:trPr>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4E2B6C" w14:textId="77777777" w:rsidR="001B703C" w:rsidRPr="007974CC" w:rsidRDefault="00F006B2">
            <w:pPr>
              <w:spacing w:before="60" w:after="60" w:line="252" w:lineRule="auto"/>
              <w:rPr>
                <w:rFonts w:cs="Times New Roman"/>
              </w:rPr>
            </w:pPr>
            <w:r>
              <w:rPr>
                <w:rFonts w:cs="Times New Roman"/>
                <w:sz w:val="20"/>
              </w:rPr>
              <w:t>SG089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E481A2" w14:textId="77777777" w:rsidR="001B703C" w:rsidRPr="007974CC" w:rsidRDefault="00F006B2">
            <w:pPr>
              <w:spacing w:before="60" w:after="60" w:line="252" w:lineRule="auto"/>
              <w:rPr>
                <w:rFonts w:cs="Times New Roman"/>
              </w:rPr>
            </w:pPr>
            <w:r>
              <w:rPr>
                <w:rFonts w:cs="Times New Roman"/>
                <w:sz w:val="20"/>
              </w:rPr>
              <w:t>nhiệm kỳ hai sáu năm</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4E14EB" w14:textId="77777777" w:rsidR="001B703C" w:rsidRPr="007974CC" w:rsidRDefault="00F006B2">
            <w:pPr>
              <w:spacing w:before="60" w:after="60" w:line="252" w:lineRule="auto"/>
              <w:rPr>
                <w:rFonts w:cs="Times New Roman"/>
              </w:rPr>
            </w:pPr>
            <w:r>
              <w:rPr>
                <w:rFonts w:cs="Times New Roman"/>
                <w:sz w:val="20"/>
              </w:rPr>
              <w:t>nhiệm_kỳ hai sáu_năm</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8558E1" w14:textId="77777777" w:rsidR="001B703C" w:rsidRPr="007974CC" w:rsidRDefault="00F006B2">
            <w:pPr>
              <w:spacing w:before="60" w:after="60" w:line="252" w:lineRule="auto"/>
              <w:rPr>
                <w:rFonts w:cs="Times New Roman"/>
              </w:rPr>
            </w:pPr>
            <w:r>
              <w:rPr>
                <w:rFonts w:cs="Times New Roman"/>
                <w:sz w:val="20"/>
              </w:rPr>
              <w:t>Giữ ranh giới từ theo quy ước của tập tham chiếu.</w:t>
            </w:r>
          </w:p>
        </w:tc>
      </w:tr>
    </w:tbl>
    <w:p w14:paraId="143196EB" w14:textId="77777777" w:rsidR="00A8260F" w:rsidRPr="007974CC" w:rsidRDefault="007A46FE">
      <w:pPr>
        <w:pStyle w:val="Heading1"/>
        <w:pageBreakBefore/>
        <w:rPr>
          <w:rFonts w:ascii="Times New Roman" w:hAnsi="Times New Roman" w:cs="Times New Roman"/>
        </w:rPr>
      </w:pPr>
      <w:bookmarkStart w:id="52" w:name="_Toc243252927"/>
      <w:r w:rsidRPr="007974CC">
        <w:rPr>
          <w:rFonts w:ascii="Times New Roman" w:hAnsi="Times New Roman" w:cs="Times New Roman"/>
        </w:rPr>
        <w:lastRenderedPageBreak/>
        <w:t>PHỤ LỤC C. DANH MỤC 20 TRUY VẤN</w:t>
      </w:r>
      <w:bookmarkEnd w:id="52"/>
    </w:p>
    <w:p w14:paraId="4D776F97" w14:textId="77777777" w:rsidR="00A8260F" w:rsidRPr="007974CC" w:rsidRDefault="007A46FE">
      <w:pPr>
        <w:keepNext/>
        <w:rPr>
          <w:rFonts w:cs="Times New Roman"/>
        </w:rPr>
      </w:pPr>
      <w:r w:rsidRPr="007974CC">
        <w:rPr>
          <w:rFonts w:cs="Times New Roman"/>
        </w:rPr>
        <w:t>Bảng C.1 liệt kê các truy vấn được giữ nguyên nội dung trong mọi cấu hình.</w:t>
      </w:r>
    </w:p>
    <w:p w14:paraId="7A00D2DC" w14:textId="77777777" w:rsidR="00A8260F" w:rsidRPr="007974CC" w:rsidRDefault="007A46FE">
      <w:pPr>
        <w:pStyle w:val="Caption"/>
        <w:keepNext/>
        <w:keepLines/>
        <w:spacing w:before="100" w:after="140"/>
        <w:jc w:val="center"/>
        <w:rPr>
          <w:rFonts w:cs="Times New Roman"/>
        </w:rPr>
      </w:pPr>
      <w:r w:rsidRPr="007974CC">
        <w:rPr>
          <w:rFonts w:cs="Times New Roman"/>
          <w:i/>
        </w:rPr>
        <w:t>Bảng C.1. Danh mục 20 truy vấn đánh giá</w:t>
      </w:r>
    </w:p>
    <w:tbl>
      <w:tblPr>
        <w:tblStyle w:val="TableGrid"/>
        <w:tblW w:w="0" w:type="auto"/>
        <w:jc w:val="center"/>
        <w:tblLayout w:type="fixed"/>
        <w:tblLook w:val="07E0" w:firstRow="1" w:lastRow="1" w:firstColumn="1" w:lastColumn="1" w:noHBand="1" w:noVBand="1"/>
      </w:tblPr>
      <w:tblGrid>
        <w:gridCol w:w="648"/>
        <w:gridCol w:w="1872"/>
        <w:gridCol w:w="6624"/>
      </w:tblGrid>
      <w:tr w:rsidR="001B703C" w:rsidRPr="007974CC" w14:paraId="049F5160" w14:textId="77777777">
        <w:trPr>
          <w:cantSplit/>
          <w:tblHeader/>
          <w:jc w:val="center"/>
        </w:trPr>
        <w:tc>
          <w:tcPr>
            <w:tcW w:w="648"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0CA64E6A" w14:textId="77777777" w:rsidR="001B703C" w:rsidRPr="007974CC" w:rsidRDefault="00F006B2">
            <w:pPr>
              <w:keepNext/>
              <w:spacing w:before="60" w:after="60" w:line="252" w:lineRule="auto"/>
              <w:rPr>
                <w:rFonts w:cs="Times New Roman"/>
              </w:rPr>
            </w:pPr>
            <w:r w:rsidRPr="007974CC">
              <w:rPr>
                <w:rFonts w:cs="Times New Roman"/>
                <w:b/>
                <w:bCs/>
                <w:sz w:val="20"/>
              </w:rPr>
              <w:t>ID</w:t>
            </w:r>
          </w:p>
        </w:tc>
        <w:tc>
          <w:tcPr>
            <w:tcW w:w="1872"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631B0229" w14:textId="77777777" w:rsidR="001B703C" w:rsidRPr="007974CC" w:rsidRDefault="00F006B2">
            <w:pPr>
              <w:keepNext/>
              <w:spacing w:before="60" w:after="60" w:line="252" w:lineRule="auto"/>
              <w:rPr>
                <w:rFonts w:cs="Times New Roman"/>
              </w:rPr>
            </w:pPr>
            <w:r w:rsidRPr="007974CC">
              <w:rPr>
                <w:rFonts w:cs="Times New Roman"/>
                <w:b/>
                <w:bCs/>
                <w:sz w:val="20"/>
              </w:rPr>
              <w:t>Lĩnh vực</w:t>
            </w:r>
          </w:p>
        </w:tc>
        <w:tc>
          <w:tcPr>
            <w:tcW w:w="6624" w:type="dxa"/>
            <w:tcBorders>
              <w:top w:val="single" w:sz="4" w:space="0" w:color="auto"/>
              <w:left w:val="single" w:sz="4" w:space="0" w:color="auto"/>
              <w:bottom w:val="single" w:sz="4" w:space="0" w:color="auto"/>
              <w:right w:val="single" w:sz="4" w:space="0" w:color="auto"/>
            </w:tcBorders>
            <w:shd w:val="clear" w:color="auto" w:fill="EDF1F4"/>
            <w:tcMar>
              <w:top w:w="0" w:type="dxa"/>
              <w:left w:w="108" w:type="dxa"/>
              <w:bottom w:w="0" w:type="dxa"/>
              <w:right w:w="108" w:type="dxa"/>
            </w:tcMar>
          </w:tcPr>
          <w:p w14:paraId="1E2ECDF1" w14:textId="77777777" w:rsidR="001B703C" w:rsidRPr="007974CC" w:rsidRDefault="00F006B2">
            <w:pPr>
              <w:keepNext/>
              <w:spacing w:before="60" w:after="60" w:line="252" w:lineRule="auto"/>
              <w:rPr>
                <w:rFonts w:cs="Times New Roman"/>
              </w:rPr>
            </w:pPr>
            <w:r w:rsidRPr="007974CC">
              <w:rPr>
                <w:rFonts w:cs="Times New Roman"/>
                <w:b/>
                <w:bCs/>
                <w:sz w:val="20"/>
              </w:rPr>
              <w:t>Nội dung truy vấn</w:t>
            </w:r>
          </w:p>
        </w:tc>
      </w:tr>
      <w:tr w:rsidR="001B703C" w:rsidRPr="007974CC" w14:paraId="731DE171"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01738A" w14:textId="77777777" w:rsidR="001B703C" w:rsidRPr="007974CC" w:rsidRDefault="00F006B2">
            <w:pPr>
              <w:spacing w:before="60" w:after="60" w:line="252" w:lineRule="auto"/>
              <w:rPr>
                <w:rFonts w:cs="Times New Roman"/>
              </w:rPr>
            </w:pPr>
            <w:r w:rsidRPr="007974CC">
              <w:rPr>
                <w:rFonts w:cs="Times New Roman"/>
                <w:sz w:val="20"/>
              </w:rPr>
              <w:t>Q01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BA60A8" w14:textId="77777777" w:rsidR="001B703C" w:rsidRPr="007974CC" w:rsidRDefault="00F006B2">
            <w:pPr>
              <w:spacing w:before="60" w:after="60" w:line="252" w:lineRule="auto"/>
              <w:rPr>
                <w:rFonts w:cs="Times New Roman"/>
              </w:rPr>
            </w:pPr>
            <w:r w:rsidRPr="007974CC">
              <w:rPr>
                <w:rFonts w:cs="Times New Roman"/>
                <w:sz w:val="20"/>
              </w:rPr>
              <w:t>Chính trị – Xã hội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1AD9AE" w14:textId="77777777" w:rsidR="001B703C" w:rsidRPr="007974CC" w:rsidRDefault="00F006B2">
            <w:pPr>
              <w:spacing w:before="60" w:after="60" w:line="252" w:lineRule="auto"/>
              <w:rPr>
                <w:rFonts w:cs="Times New Roman"/>
              </w:rPr>
            </w:pPr>
            <w:r w:rsidRPr="007974CC">
              <w:rPr>
                <w:rFonts w:cs="Times New Roman"/>
                <w:sz w:val="20"/>
              </w:rPr>
              <w:t>lương tối thiểu</w:t>
            </w:r>
          </w:p>
        </w:tc>
      </w:tr>
      <w:tr w:rsidR="001B703C" w:rsidRPr="007974CC" w14:paraId="62F28037"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5EA85B" w14:textId="77777777" w:rsidR="001B703C" w:rsidRPr="007974CC" w:rsidRDefault="00F006B2">
            <w:pPr>
              <w:spacing w:before="60" w:after="60" w:line="252" w:lineRule="auto"/>
              <w:rPr>
                <w:rFonts w:cs="Times New Roman"/>
              </w:rPr>
            </w:pPr>
            <w:r w:rsidRPr="007974CC">
              <w:rPr>
                <w:rFonts w:cs="Times New Roman"/>
                <w:sz w:val="20"/>
              </w:rPr>
              <w:t>Q02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6D9216" w14:textId="77777777" w:rsidR="001B703C" w:rsidRPr="007974CC" w:rsidRDefault="00F006B2">
            <w:pPr>
              <w:spacing w:before="60" w:after="60" w:line="252" w:lineRule="auto"/>
              <w:rPr>
                <w:rFonts w:cs="Times New Roman"/>
              </w:rPr>
            </w:pPr>
            <w:r w:rsidRPr="007974CC">
              <w:rPr>
                <w:rFonts w:cs="Times New Roman"/>
                <w:sz w:val="20"/>
              </w:rPr>
              <w:t>Chính trị – Xã hội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8A2678" w14:textId="77777777" w:rsidR="001B703C" w:rsidRPr="007974CC" w:rsidRDefault="00F006B2">
            <w:pPr>
              <w:spacing w:before="60" w:after="60" w:line="252" w:lineRule="auto"/>
              <w:rPr>
                <w:rFonts w:cs="Times New Roman"/>
              </w:rPr>
            </w:pPr>
            <w:r w:rsidRPr="007974CC">
              <w:rPr>
                <w:rFonts w:cs="Times New Roman"/>
                <w:sz w:val="20"/>
              </w:rPr>
              <w:t>biển cấm đỗ xe ô tô ở Hà Nội mất hiệu lực thì người dân đỗ xe ở đâu</w:t>
            </w:r>
          </w:p>
        </w:tc>
      </w:tr>
      <w:tr w:rsidR="001B703C" w:rsidRPr="007974CC" w14:paraId="6A41FDE4"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2DA7C8" w14:textId="77777777" w:rsidR="001B703C" w:rsidRPr="007974CC" w:rsidRDefault="00F006B2">
            <w:pPr>
              <w:spacing w:before="60" w:after="60" w:line="252" w:lineRule="auto"/>
              <w:rPr>
                <w:rFonts w:cs="Times New Roman"/>
              </w:rPr>
            </w:pPr>
            <w:r w:rsidRPr="007974CC">
              <w:rPr>
                <w:rFonts w:cs="Times New Roman"/>
                <w:sz w:val="20"/>
              </w:rPr>
              <w:t>Q03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8A696A" w14:textId="77777777" w:rsidR="001B703C" w:rsidRPr="007974CC" w:rsidRDefault="00F006B2">
            <w:pPr>
              <w:spacing w:before="60" w:after="60" w:line="252" w:lineRule="auto"/>
              <w:rPr>
                <w:rFonts w:cs="Times New Roman"/>
              </w:rPr>
            </w:pPr>
            <w:r w:rsidRPr="007974CC">
              <w:rPr>
                <w:rFonts w:cs="Times New Roman"/>
                <w:sz w:val="20"/>
              </w:rPr>
              <w:t>Đời sống</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FAE578" w14:textId="77777777" w:rsidR="001B703C" w:rsidRPr="007974CC" w:rsidRDefault="00F006B2">
            <w:pPr>
              <w:spacing w:before="60" w:after="60" w:line="252" w:lineRule="auto"/>
              <w:rPr>
                <w:rFonts w:cs="Times New Roman"/>
              </w:rPr>
            </w:pPr>
            <w:r w:rsidRPr="007974CC">
              <w:rPr>
                <w:rFonts w:cs="Times New Roman"/>
                <w:sz w:val="20"/>
              </w:rPr>
              <w:t>có nên tha thứ cho người vợ ngoại tình</w:t>
            </w:r>
          </w:p>
        </w:tc>
      </w:tr>
      <w:tr w:rsidR="001B703C" w:rsidRPr="007974CC" w14:paraId="6A925BB7"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B5F0BE" w14:textId="77777777" w:rsidR="001B703C" w:rsidRPr="007974CC" w:rsidRDefault="00F006B2">
            <w:pPr>
              <w:spacing w:before="60" w:after="60" w:line="252" w:lineRule="auto"/>
              <w:rPr>
                <w:rFonts w:cs="Times New Roman"/>
              </w:rPr>
            </w:pPr>
            <w:r w:rsidRPr="007974CC">
              <w:rPr>
                <w:rFonts w:cs="Times New Roman"/>
                <w:sz w:val="20"/>
              </w:rPr>
              <w:t>Q04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E1657D" w14:textId="77777777" w:rsidR="001B703C" w:rsidRPr="007974CC" w:rsidRDefault="00F006B2">
            <w:pPr>
              <w:spacing w:before="60" w:after="60" w:line="252" w:lineRule="auto"/>
              <w:rPr>
                <w:rFonts w:cs="Times New Roman"/>
              </w:rPr>
            </w:pPr>
            <w:r w:rsidRPr="007974CC">
              <w:rPr>
                <w:rFonts w:cs="Times New Roman"/>
                <w:sz w:val="20"/>
              </w:rPr>
              <w:t>Đời sống</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FF5CA8" w14:textId="77777777" w:rsidR="001B703C" w:rsidRPr="007974CC" w:rsidRDefault="00F006B2">
            <w:pPr>
              <w:spacing w:before="60" w:after="60" w:line="252" w:lineRule="auto"/>
              <w:rPr>
                <w:rFonts w:cs="Times New Roman"/>
              </w:rPr>
            </w:pPr>
            <w:r w:rsidRPr="007974CC">
              <w:rPr>
                <w:rFonts w:cs="Times New Roman"/>
                <w:sz w:val="20"/>
              </w:rPr>
              <w:t>tâm sự gia đình</w:t>
            </w:r>
          </w:p>
        </w:tc>
      </w:tr>
      <w:tr w:rsidR="001B703C" w:rsidRPr="007974CC" w14:paraId="4157DAB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D56EA6" w14:textId="77777777" w:rsidR="001B703C" w:rsidRPr="007974CC" w:rsidRDefault="00F006B2">
            <w:pPr>
              <w:spacing w:before="60" w:after="60" w:line="252" w:lineRule="auto"/>
              <w:rPr>
                <w:rFonts w:cs="Times New Roman"/>
              </w:rPr>
            </w:pPr>
            <w:r w:rsidRPr="007974CC">
              <w:rPr>
                <w:rFonts w:cs="Times New Roman"/>
                <w:sz w:val="20"/>
              </w:rPr>
              <w:t>Q05</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0290C0" w14:textId="77777777" w:rsidR="001B703C" w:rsidRPr="007974CC" w:rsidRDefault="00F006B2">
            <w:pPr>
              <w:spacing w:before="60" w:after="60" w:line="252" w:lineRule="auto"/>
              <w:rPr>
                <w:rFonts w:cs="Times New Roman"/>
              </w:rPr>
            </w:pPr>
            <w:r w:rsidRPr="007974CC">
              <w:rPr>
                <w:rFonts w:cs="Times New Roman"/>
                <w:sz w:val="20"/>
              </w:rPr>
              <w:t>Khoa học</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77E34C" w14:textId="77777777" w:rsidR="001B703C" w:rsidRPr="007974CC" w:rsidRDefault="00F006B2">
            <w:pPr>
              <w:spacing w:before="60" w:after="60" w:line="252" w:lineRule="auto"/>
              <w:rPr>
                <w:rFonts w:cs="Times New Roman"/>
              </w:rPr>
            </w:pPr>
            <w:r w:rsidRPr="007974CC">
              <w:rPr>
                <w:rFonts w:cs="Times New Roman"/>
                <w:sz w:val="20"/>
              </w:rPr>
              <w:t>nghiên cứu lõi băng để khám phá quy luật biến đổi khí hậu</w:t>
            </w:r>
          </w:p>
        </w:tc>
      </w:tr>
      <w:tr w:rsidR="001B703C" w:rsidRPr="007974CC" w14:paraId="140F6B8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6F4F83" w14:textId="77777777" w:rsidR="001B703C" w:rsidRPr="007974CC" w:rsidRDefault="00F006B2">
            <w:pPr>
              <w:spacing w:before="60" w:after="60" w:line="252" w:lineRule="auto"/>
              <w:rPr>
                <w:rFonts w:cs="Times New Roman"/>
              </w:rPr>
            </w:pPr>
            <w:r w:rsidRPr="007974CC">
              <w:rPr>
                <w:rFonts w:cs="Times New Roman"/>
                <w:sz w:val="20"/>
              </w:rPr>
              <w:t>Q06</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4A4009" w14:textId="77777777" w:rsidR="001B703C" w:rsidRPr="007974CC" w:rsidRDefault="00F006B2">
            <w:pPr>
              <w:spacing w:before="60" w:after="60" w:line="252" w:lineRule="auto"/>
              <w:rPr>
                <w:rFonts w:cs="Times New Roman"/>
              </w:rPr>
            </w:pPr>
            <w:r w:rsidRPr="007974CC">
              <w:rPr>
                <w:rFonts w:cs="Times New Roman"/>
                <w:sz w:val="20"/>
              </w:rPr>
              <w:t>Khoa học</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87853E" w14:textId="77777777" w:rsidR="001B703C" w:rsidRPr="007974CC" w:rsidRDefault="00F006B2">
            <w:pPr>
              <w:spacing w:before="60" w:after="60" w:line="252" w:lineRule="auto"/>
              <w:rPr>
                <w:rFonts w:cs="Times New Roman"/>
              </w:rPr>
            </w:pPr>
            <w:r w:rsidRPr="007974CC">
              <w:rPr>
                <w:rFonts w:cs="Times New Roman"/>
                <w:sz w:val="20"/>
              </w:rPr>
              <w:t>Trung Quốc xây trạm không gian và Nga phóng tàu lên ISS khác nhau như thế nào</w:t>
            </w:r>
          </w:p>
        </w:tc>
      </w:tr>
      <w:tr w:rsidR="001B703C" w:rsidRPr="007974CC" w14:paraId="66FD555C"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9DB366" w14:textId="77777777" w:rsidR="001B703C" w:rsidRPr="007974CC" w:rsidRDefault="00F006B2">
            <w:pPr>
              <w:spacing w:before="60" w:after="60" w:line="252" w:lineRule="auto"/>
              <w:rPr>
                <w:rFonts w:cs="Times New Roman"/>
              </w:rPr>
            </w:pPr>
            <w:r w:rsidRPr="007974CC">
              <w:rPr>
                <w:rFonts w:cs="Times New Roman"/>
                <w:sz w:val="20"/>
              </w:rPr>
              <w:t>Q07</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F82C37" w14:textId="77777777" w:rsidR="001B703C" w:rsidRPr="007974CC" w:rsidRDefault="00F006B2">
            <w:pPr>
              <w:spacing w:before="60" w:after="60" w:line="252" w:lineRule="auto"/>
              <w:rPr>
                <w:rFonts w:cs="Times New Roman"/>
              </w:rPr>
            </w:pPr>
            <w:r w:rsidRPr="007974CC">
              <w:rPr>
                <w:rFonts w:cs="Times New Roman"/>
                <w:sz w:val="20"/>
              </w:rPr>
              <w:t>Kinh doanh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C523DB" w14:textId="77777777" w:rsidR="001B703C" w:rsidRPr="007974CC" w:rsidRDefault="00F006B2">
            <w:pPr>
              <w:spacing w:before="60" w:after="60" w:line="252" w:lineRule="auto"/>
              <w:rPr>
                <w:rFonts w:cs="Times New Roman"/>
              </w:rPr>
            </w:pPr>
            <w:r w:rsidRPr="007974CC">
              <w:rPr>
                <w:rFonts w:cs="Times New Roman"/>
                <w:sz w:val="20"/>
              </w:rPr>
              <w:t>cổ phiếu</w:t>
            </w:r>
          </w:p>
        </w:tc>
      </w:tr>
      <w:tr w:rsidR="001B703C" w:rsidRPr="007974CC" w14:paraId="36364BC4"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C08B3B" w14:textId="77777777" w:rsidR="001B703C" w:rsidRPr="007974CC" w:rsidRDefault="00F006B2">
            <w:pPr>
              <w:spacing w:before="60" w:after="60" w:line="252" w:lineRule="auto"/>
              <w:rPr>
                <w:rFonts w:cs="Times New Roman"/>
              </w:rPr>
            </w:pPr>
            <w:r w:rsidRPr="007974CC">
              <w:rPr>
                <w:rFonts w:cs="Times New Roman"/>
                <w:sz w:val="20"/>
              </w:rPr>
              <w:t>Q08</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AA23FC" w14:textId="77777777" w:rsidR="001B703C" w:rsidRPr="007974CC" w:rsidRDefault="00F006B2">
            <w:pPr>
              <w:spacing w:before="60" w:after="60" w:line="252" w:lineRule="auto"/>
              <w:rPr>
                <w:rFonts w:cs="Times New Roman"/>
              </w:rPr>
            </w:pPr>
            <w:r w:rsidRPr="007974CC">
              <w:rPr>
                <w:rFonts w:cs="Times New Roman"/>
                <w:sz w:val="20"/>
              </w:rPr>
              <w:t>Kinh doanh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33544F" w14:textId="77777777" w:rsidR="001B703C" w:rsidRPr="007974CC" w:rsidRDefault="00F006B2">
            <w:pPr>
              <w:spacing w:before="60" w:after="60" w:line="252" w:lineRule="auto"/>
              <w:rPr>
                <w:rFonts w:cs="Times New Roman"/>
              </w:rPr>
            </w:pPr>
            <w:r w:rsidRPr="007974CC">
              <w:rPr>
                <w:rFonts w:cs="Times New Roman"/>
                <w:sz w:val="20"/>
              </w:rPr>
              <w:t>lãi suất cơ bản và chính sách tiền tệ của Fed ảnh hưởng thị trường ra sao</w:t>
            </w:r>
          </w:p>
        </w:tc>
      </w:tr>
      <w:tr w:rsidR="001B703C" w:rsidRPr="007974CC" w14:paraId="0209D5F5"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57BCA" w14:textId="77777777" w:rsidR="001B703C" w:rsidRPr="007974CC" w:rsidRDefault="00F006B2">
            <w:pPr>
              <w:spacing w:before="60" w:after="60" w:line="252" w:lineRule="auto"/>
              <w:rPr>
                <w:rFonts w:cs="Times New Roman"/>
              </w:rPr>
            </w:pPr>
            <w:r w:rsidRPr="007974CC">
              <w:rPr>
                <w:rFonts w:cs="Times New Roman"/>
                <w:sz w:val="20"/>
              </w:rPr>
              <w:t>Q09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6AC933" w14:textId="77777777" w:rsidR="001B703C" w:rsidRPr="007974CC" w:rsidRDefault="00F006B2">
            <w:pPr>
              <w:spacing w:before="60" w:after="60" w:line="252" w:lineRule="auto"/>
              <w:rPr>
                <w:rFonts w:cs="Times New Roman"/>
              </w:rPr>
            </w:pPr>
            <w:r w:rsidRPr="007974CC">
              <w:rPr>
                <w:rFonts w:cs="Times New Roman"/>
                <w:sz w:val="20"/>
              </w:rPr>
              <w:t>Pháp luật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B59B0B" w14:textId="77777777" w:rsidR="001B703C" w:rsidRPr="007974CC" w:rsidRDefault="00F006B2">
            <w:pPr>
              <w:spacing w:before="60" w:after="60" w:line="252" w:lineRule="auto"/>
              <w:rPr>
                <w:rFonts w:cs="Times New Roman"/>
              </w:rPr>
            </w:pPr>
            <w:r w:rsidRPr="007974CC">
              <w:rPr>
                <w:rFonts w:cs="Times New Roman"/>
                <w:sz w:val="20"/>
              </w:rPr>
              <w:t>điều tra vụ biển thủ hơn 8,7 tỷ đồng cá độ bóng đá đã được xử lý ra sao</w:t>
            </w:r>
          </w:p>
        </w:tc>
      </w:tr>
      <w:tr w:rsidR="001B703C" w:rsidRPr="007974CC" w14:paraId="12094A2B"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61CD47" w14:textId="77777777" w:rsidR="001B703C" w:rsidRPr="007974CC" w:rsidRDefault="00F006B2">
            <w:pPr>
              <w:spacing w:before="60" w:after="60" w:line="252" w:lineRule="auto"/>
              <w:rPr>
                <w:rFonts w:cs="Times New Roman"/>
              </w:rPr>
            </w:pPr>
            <w:r w:rsidRPr="007974CC">
              <w:rPr>
                <w:rFonts w:cs="Times New Roman"/>
                <w:sz w:val="20"/>
              </w:rPr>
              <w:t>Q10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0CFC42" w14:textId="77777777" w:rsidR="001B703C" w:rsidRPr="007974CC" w:rsidRDefault="00F006B2">
            <w:pPr>
              <w:spacing w:before="60" w:after="60" w:line="252" w:lineRule="auto"/>
              <w:rPr>
                <w:rFonts w:cs="Times New Roman"/>
              </w:rPr>
            </w:pPr>
            <w:r w:rsidRPr="007974CC">
              <w:rPr>
                <w:rFonts w:cs="Times New Roman"/>
                <w:sz w:val="20"/>
              </w:rPr>
              <w:t>Pháp luật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623D4" w14:textId="77777777" w:rsidR="001B703C" w:rsidRPr="007974CC" w:rsidRDefault="00F006B2">
            <w:pPr>
              <w:spacing w:before="60" w:after="60" w:line="252" w:lineRule="auto"/>
              <w:rPr>
                <w:rFonts w:cs="Times New Roman"/>
              </w:rPr>
            </w:pPr>
            <w:r w:rsidRPr="007974CC">
              <w:rPr>
                <w:rFonts w:cs="Times New Roman"/>
                <w:sz w:val="20"/>
              </w:rPr>
              <w:t>đường dây chạy án trong vụ PMU18</w:t>
            </w:r>
          </w:p>
        </w:tc>
      </w:tr>
      <w:tr w:rsidR="001B703C" w:rsidRPr="007974CC" w14:paraId="425B45E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6F1869" w14:textId="77777777" w:rsidR="001B703C" w:rsidRPr="007974CC" w:rsidRDefault="00F006B2">
            <w:pPr>
              <w:spacing w:before="60" w:after="60" w:line="252" w:lineRule="auto"/>
              <w:rPr>
                <w:rFonts w:cs="Times New Roman"/>
              </w:rPr>
            </w:pPr>
            <w:r w:rsidRPr="007974CC">
              <w:rPr>
                <w:rFonts w:cs="Times New Roman"/>
                <w:sz w:val="20"/>
              </w:rPr>
              <w:t>Q11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081DE2" w14:textId="77777777" w:rsidR="001B703C" w:rsidRPr="007974CC" w:rsidRDefault="00F006B2">
            <w:pPr>
              <w:spacing w:before="60" w:after="60" w:line="252" w:lineRule="auto"/>
              <w:rPr>
                <w:rFonts w:cs="Times New Roman"/>
              </w:rPr>
            </w:pPr>
            <w:r w:rsidRPr="007974CC">
              <w:rPr>
                <w:rFonts w:cs="Times New Roman"/>
                <w:sz w:val="20"/>
              </w:rPr>
              <w:t>Sức khỏe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6F2140" w14:textId="77777777" w:rsidR="001B703C" w:rsidRPr="007974CC" w:rsidRDefault="00F006B2">
            <w:pPr>
              <w:spacing w:before="60" w:after="60" w:line="252" w:lineRule="auto"/>
              <w:rPr>
                <w:rFonts w:cs="Times New Roman"/>
              </w:rPr>
            </w:pPr>
            <w:r w:rsidRPr="007974CC">
              <w:rPr>
                <w:rFonts w:cs="Times New Roman"/>
                <w:sz w:val="20"/>
              </w:rPr>
              <w:t>ung thư</w:t>
            </w:r>
          </w:p>
        </w:tc>
      </w:tr>
      <w:tr w:rsidR="001B703C" w:rsidRPr="007974CC" w14:paraId="13F6CBF8"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67F59" w14:textId="77777777" w:rsidR="001B703C" w:rsidRPr="007974CC" w:rsidRDefault="00F006B2">
            <w:pPr>
              <w:spacing w:before="60" w:after="60" w:line="252" w:lineRule="auto"/>
              <w:rPr>
                <w:rFonts w:cs="Times New Roman"/>
              </w:rPr>
            </w:pPr>
            <w:r w:rsidRPr="007974CC">
              <w:rPr>
                <w:rFonts w:cs="Times New Roman"/>
                <w:sz w:val="20"/>
              </w:rPr>
              <w:t>Q12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A04E01" w14:textId="77777777" w:rsidR="001B703C" w:rsidRPr="007974CC" w:rsidRDefault="00F006B2">
            <w:pPr>
              <w:spacing w:before="60" w:after="60" w:line="252" w:lineRule="auto"/>
              <w:rPr>
                <w:rFonts w:cs="Times New Roman"/>
              </w:rPr>
            </w:pPr>
            <w:r w:rsidRPr="007974CC">
              <w:rPr>
                <w:rFonts w:cs="Times New Roman"/>
                <w:sz w:val="20"/>
              </w:rPr>
              <w:t>Sức khỏe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D3994" w14:textId="77777777" w:rsidR="001B703C" w:rsidRPr="007974CC" w:rsidRDefault="00F006B2">
            <w:pPr>
              <w:spacing w:before="60" w:after="60" w:line="252" w:lineRule="auto"/>
              <w:rPr>
                <w:rFonts w:cs="Times New Roman"/>
              </w:rPr>
            </w:pPr>
            <w:r w:rsidRPr="007974CC">
              <w:rPr>
                <w:rFonts w:cs="Times New Roman"/>
                <w:sz w:val="20"/>
              </w:rPr>
              <w:t>mỡ máu cao nếu không điều trị có thể gây những biến chứng gì</w:t>
            </w:r>
          </w:p>
        </w:tc>
      </w:tr>
      <w:tr w:rsidR="001B703C" w:rsidRPr="007974CC" w14:paraId="6A58DCA0"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FB9D77" w14:textId="77777777" w:rsidR="001B703C" w:rsidRPr="007974CC" w:rsidRDefault="00F006B2">
            <w:pPr>
              <w:spacing w:before="60" w:after="60" w:line="252" w:lineRule="auto"/>
              <w:rPr>
                <w:rFonts w:cs="Times New Roman"/>
              </w:rPr>
            </w:pPr>
            <w:r w:rsidRPr="007974CC">
              <w:rPr>
                <w:rFonts w:cs="Times New Roman"/>
                <w:sz w:val="20"/>
              </w:rPr>
              <w:t>Q13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D4DD29" w14:textId="77777777" w:rsidR="001B703C" w:rsidRPr="007974CC" w:rsidRDefault="00F006B2">
            <w:pPr>
              <w:spacing w:before="60" w:after="60" w:line="252" w:lineRule="auto"/>
              <w:rPr>
                <w:rFonts w:cs="Times New Roman"/>
              </w:rPr>
            </w:pPr>
            <w:r w:rsidRPr="007974CC">
              <w:rPr>
                <w:rFonts w:cs="Times New Roman"/>
                <w:sz w:val="20"/>
              </w:rPr>
              <w:t>Thế giới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353C58" w14:textId="77777777" w:rsidR="001B703C" w:rsidRPr="007974CC" w:rsidRDefault="00F006B2">
            <w:pPr>
              <w:spacing w:before="60" w:after="60" w:line="252" w:lineRule="auto"/>
              <w:rPr>
                <w:rFonts w:cs="Times New Roman"/>
              </w:rPr>
            </w:pPr>
            <w:r w:rsidRPr="007974CC">
              <w:rPr>
                <w:rFonts w:cs="Times New Roman"/>
                <w:sz w:val="20"/>
              </w:rPr>
              <w:t>vì sao Mỹ vẫn chưa tìm thấy vũ khí cấm ở Iraq</w:t>
            </w:r>
          </w:p>
        </w:tc>
      </w:tr>
      <w:tr w:rsidR="001B703C" w:rsidRPr="007974CC" w14:paraId="156DB447"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14CC1A" w14:textId="77777777" w:rsidR="001B703C" w:rsidRPr="007974CC" w:rsidRDefault="00F006B2">
            <w:pPr>
              <w:spacing w:before="60" w:after="60" w:line="252" w:lineRule="auto"/>
              <w:rPr>
                <w:rFonts w:cs="Times New Roman"/>
              </w:rPr>
            </w:pPr>
            <w:r w:rsidRPr="007974CC">
              <w:rPr>
                <w:rFonts w:cs="Times New Roman"/>
                <w:sz w:val="20"/>
              </w:rPr>
              <w:t>Q14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6E374" w14:textId="77777777" w:rsidR="001B703C" w:rsidRPr="007974CC" w:rsidRDefault="00F006B2">
            <w:pPr>
              <w:spacing w:before="60" w:after="60" w:line="252" w:lineRule="auto"/>
              <w:rPr>
                <w:rFonts w:cs="Times New Roman"/>
              </w:rPr>
            </w:pPr>
            <w:r w:rsidRPr="007974CC">
              <w:rPr>
                <w:rFonts w:cs="Times New Roman"/>
                <w:sz w:val="20"/>
              </w:rPr>
              <w:t>Thế giới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B0A318" w14:textId="77777777" w:rsidR="001B703C" w:rsidRPr="007974CC" w:rsidRDefault="00F006B2">
            <w:pPr>
              <w:spacing w:before="60" w:after="60" w:line="252" w:lineRule="auto"/>
              <w:rPr>
                <w:rFonts w:cs="Times New Roman"/>
              </w:rPr>
            </w:pPr>
            <w:r w:rsidRPr="007974CC">
              <w:rPr>
                <w:rFonts w:cs="Times New Roman"/>
                <w:sz w:val="20"/>
              </w:rPr>
              <w:t>xác nhận danh tính hài cốt lính Mỹ mất tích trong Chiến tranh Triều Tiên</w:t>
            </w:r>
          </w:p>
        </w:tc>
      </w:tr>
      <w:tr w:rsidR="001B703C" w:rsidRPr="007974CC" w14:paraId="534C9336"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A9B221" w14:textId="77777777" w:rsidR="001B703C" w:rsidRPr="007974CC" w:rsidRDefault="00F006B2">
            <w:pPr>
              <w:spacing w:before="60" w:after="60" w:line="252" w:lineRule="auto"/>
              <w:rPr>
                <w:rFonts w:cs="Times New Roman"/>
              </w:rPr>
            </w:pPr>
            <w:r w:rsidRPr="007974CC">
              <w:rPr>
                <w:rFonts w:cs="Times New Roman"/>
                <w:sz w:val="20"/>
              </w:rPr>
              <w:t>Q15</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236785" w14:textId="77777777" w:rsidR="001B703C" w:rsidRPr="007974CC" w:rsidRDefault="00F006B2">
            <w:pPr>
              <w:spacing w:before="60" w:after="60" w:line="252" w:lineRule="auto"/>
              <w:rPr>
                <w:rFonts w:cs="Times New Roman"/>
              </w:rPr>
            </w:pPr>
            <w:r w:rsidRPr="007974CC">
              <w:rPr>
                <w:rFonts w:cs="Times New Roman"/>
                <w:sz w:val="20"/>
              </w:rPr>
              <w:t>Thể thao</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471064" w14:textId="77777777" w:rsidR="001B703C" w:rsidRPr="007974CC" w:rsidRDefault="00F006B2">
            <w:pPr>
              <w:spacing w:before="60" w:after="60" w:line="252" w:lineRule="auto"/>
              <w:rPr>
                <w:rFonts w:cs="Times New Roman"/>
              </w:rPr>
            </w:pPr>
            <w:r w:rsidRPr="007974CC">
              <w:rPr>
                <w:rFonts w:cs="Times New Roman"/>
                <w:sz w:val="20"/>
              </w:rPr>
              <w:t>vô địch</w:t>
            </w:r>
          </w:p>
        </w:tc>
      </w:tr>
      <w:tr w:rsidR="001B703C" w:rsidRPr="007974CC" w14:paraId="4EAE6C72"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B85203" w14:textId="77777777" w:rsidR="001B703C" w:rsidRPr="007974CC" w:rsidRDefault="00F006B2">
            <w:pPr>
              <w:spacing w:before="60" w:after="60" w:line="252" w:lineRule="auto"/>
              <w:rPr>
                <w:rFonts w:cs="Times New Roman"/>
              </w:rPr>
            </w:pPr>
            <w:r w:rsidRPr="007974CC">
              <w:rPr>
                <w:rFonts w:cs="Times New Roman"/>
                <w:sz w:val="20"/>
              </w:rPr>
              <w:t>Q16</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2F1D4D" w14:textId="77777777" w:rsidR="001B703C" w:rsidRPr="007974CC" w:rsidRDefault="00F006B2">
            <w:pPr>
              <w:spacing w:before="60" w:after="60" w:line="252" w:lineRule="auto"/>
              <w:rPr>
                <w:rFonts w:cs="Times New Roman"/>
              </w:rPr>
            </w:pPr>
            <w:r w:rsidRPr="007974CC">
              <w:rPr>
                <w:rFonts w:cs="Times New Roman"/>
                <w:sz w:val="20"/>
              </w:rPr>
              <w:t>Thể thao</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83CF25" w14:textId="77777777" w:rsidR="001B703C" w:rsidRPr="007974CC" w:rsidRDefault="00F006B2">
            <w:pPr>
              <w:spacing w:before="60" w:after="60" w:line="252" w:lineRule="auto"/>
              <w:rPr>
                <w:rFonts w:cs="Times New Roman"/>
              </w:rPr>
            </w:pPr>
            <w:r w:rsidRPr="007974CC">
              <w:rPr>
                <w:rFonts w:cs="Times New Roman"/>
                <w:sz w:val="20"/>
              </w:rPr>
              <w:t>Việt Nam đăng cai một vòng bảng Tiger Cup 2004 và các trận chung kết diễn ra thế nào</w:t>
            </w:r>
          </w:p>
        </w:tc>
      </w:tr>
      <w:tr w:rsidR="001B703C" w:rsidRPr="007974CC" w14:paraId="6397729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833F7D" w14:textId="77777777" w:rsidR="001B703C" w:rsidRPr="007974CC" w:rsidRDefault="00F006B2">
            <w:pPr>
              <w:keepNext/>
              <w:spacing w:before="60" w:after="60" w:line="252" w:lineRule="auto"/>
              <w:rPr>
                <w:rFonts w:cs="Times New Roman"/>
              </w:rPr>
            </w:pPr>
            <w:r w:rsidRPr="007974CC">
              <w:rPr>
                <w:rFonts w:cs="Times New Roman"/>
                <w:sz w:val="20"/>
              </w:rPr>
              <w:t>Q17</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74B5F" w14:textId="77777777" w:rsidR="001B703C" w:rsidRPr="007974CC" w:rsidRDefault="00F006B2">
            <w:pPr>
              <w:keepNext/>
              <w:spacing w:before="60" w:after="60" w:line="252" w:lineRule="auto"/>
              <w:rPr>
                <w:rFonts w:cs="Times New Roman"/>
              </w:rPr>
            </w:pPr>
            <w:r w:rsidRPr="007974CC">
              <w:rPr>
                <w:rFonts w:cs="Times New Roman"/>
                <w:sz w:val="20"/>
              </w:rPr>
              <w:t>Văn hóa</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832E64" w14:textId="77777777" w:rsidR="001B703C" w:rsidRPr="007974CC" w:rsidRDefault="00F006B2">
            <w:pPr>
              <w:keepNext/>
              <w:spacing w:before="60" w:after="60" w:line="252" w:lineRule="auto"/>
              <w:rPr>
                <w:rFonts w:cs="Times New Roman"/>
              </w:rPr>
            </w:pPr>
            <w:r w:rsidRPr="007974CC">
              <w:rPr>
                <w:rFonts w:cs="Times New Roman"/>
                <w:sz w:val="20"/>
              </w:rPr>
              <w:t>cảnh nóng và trang phục hở trong phim truyền hình Việt Nam gây tranh luận như thế nào</w:t>
            </w:r>
          </w:p>
        </w:tc>
      </w:tr>
      <w:tr w:rsidR="001B703C" w:rsidRPr="007974CC" w14:paraId="37142A0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14EB65" w14:textId="77777777" w:rsidR="001B703C" w:rsidRPr="007974CC" w:rsidRDefault="00F006B2">
            <w:pPr>
              <w:keepNext/>
              <w:spacing w:before="60" w:after="60" w:line="252" w:lineRule="auto"/>
              <w:rPr>
                <w:rFonts w:cs="Times New Roman"/>
              </w:rPr>
            </w:pPr>
            <w:r w:rsidRPr="007974CC">
              <w:rPr>
                <w:rFonts w:cs="Times New Roman"/>
                <w:sz w:val="20"/>
              </w:rPr>
              <w:t>Q18</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974CEB" w14:textId="77777777" w:rsidR="001B703C" w:rsidRPr="007974CC" w:rsidRDefault="00F006B2">
            <w:pPr>
              <w:keepNext/>
              <w:spacing w:before="60" w:after="60" w:line="252" w:lineRule="auto"/>
              <w:rPr>
                <w:rFonts w:cs="Times New Roman"/>
              </w:rPr>
            </w:pPr>
            <w:r w:rsidRPr="007974CC">
              <w:rPr>
                <w:rFonts w:cs="Times New Roman"/>
                <w:sz w:val="20"/>
              </w:rPr>
              <w:t>Văn hóa</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6EBB4C" w14:textId="77777777" w:rsidR="001B703C" w:rsidRPr="007974CC" w:rsidRDefault="00F006B2">
            <w:pPr>
              <w:keepNext/>
              <w:spacing w:before="60" w:after="60" w:line="252" w:lineRule="auto"/>
              <w:rPr>
                <w:rFonts w:cs="Times New Roman"/>
              </w:rPr>
            </w:pPr>
            <w:r w:rsidRPr="007974CC">
              <w:rPr>
                <w:rFonts w:cs="Times New Roman"/>
                <w:sz w:val="20"/>
              </w:rPr>
              <w:t>ca khúc và chương trình biểu diễn âm nhạc của nghệ sĩ</w:t>
            </w:r>
          </w:p>
        </w:tc>
      </w:tr>
      <w:tr w:rsidR="001B703C" w:rsidRPr="007974CC" w14:paraId="7173F1C6"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9E0D97" w14:textId="77777777" w:rsidR="001B703C" w:rsidRPr="007974CC" w:rsidRDefault="00F006B2">
            <w:pPr>
              <w:keepNext/>
              <w:spacing w:before="60" w:after="60" w:line="252" w:lineRule="auto"/>
              <w:rPr>
                <w:rFonts w:cs="Times New Roman"/>
              </w:rPr>
            </w:pPr>
            <w:r w:rsidRPr="007974CC">
              <w:rPr>
                <w:rFonts w:cs="Times New Roman"/>
                <w:sz w:val="20"/>
              </w:rPr>
              <w:t>Q19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7C1DAB" w14:textId="77777777" w:rsidR="001B703C" w:rsidRPr="007974CC" w:rsidRDefault="00F006B2">
            <w:pPr>
              <w:keepNext/>
              <w:spacing w:before="60" w:after="60" w:line="252" w:lineRule="auto"/>
              <w:rPr>
                <w:rFonts w:cs="Times New Roman"/>
              </w:rPr>
            </w:pPr>
            <w:r w:rsidRPr="007974CC">
              <w:rPr>
                <w:rFonts w:cs="Times New Roman"/>
                <w:sz w:val="20"/>
              </w:rPr>
              <w:t>Vi tính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8AEB5C" w14:textId="77777777" w:rsidR="001B703C" w:rsidRPr="007974CC" w:rsidRDefault="00F006B2">
            <w:pPr>
              <w:keepNext/>
              <w:spacing w:before="60" w:after="60" w:line="252" w:lineRule="auto"/>
              <w:rPr>
                <w:rFonts w:cs="Times New Roman"/>
              </w:rPr>
            </w:pPr>
            <w:r w:rsidRPr="007974CC">
              <w:rPr>
                <w:rFonts w:cs="Times New Roman"/>
                <w:sz w:val="20"/>
              </w:rPr>
              <w:t>virus máy tính đánh cắp mật khẩu Windows và cách phòng tránh</w:t>
            </w:r>
          </w:p>
        </w:tc>
      </w:tr>
      <w:tr w:rsidR="001B703C" w:rsidRPr="007974CC" w14:paraId="4926DB00"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0F3278" w14:textId="77777777" w:rsidR="001B703C" w:rsidRPr="007974CC" w:rsidRDefault="00F006B2">
            <w:pPr>
              <w:spacing w:before="60" w:after="60" w:line="252" w:lineRule="auto"/>
              <w:rPr>
                <w:rFonts w:cs="Times New Roman"/>
              </w:rPr>
            </w:pPr>
            <w:r w:rsidRPr="007974CC">
              <w:rPr>
                <w:rFonts w:cs="Times New Roman"/>
                <w:sz w:val="20"/>
              </w:rPr>
              <w:t>Q20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0FCAAF" w14:textId="77777777" w:rsidR="001B703C" w:rsidRPr="007974CC" w:rsidRDefault="00F006B2">
            <w:pPr>
              <w:spacing w:before="60" w:after="60" w:line="252" w:lineRule="auto"/>
              <w:rPr>
                <w:rFonts w:cs="Times New Roman"/>
              </w:rPr>
            </w:pPr>
            <w:r w:rsidRPr="007974CC">
              <w:rPr>
                <w:rFonts w:cs="Times New Roman"/>
                <w:sz w:val="20"/>
              </w:rPr>
              <w:t>Vi tính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DF720A" w14:textId="77777777" w:rsidR="001B703C" w:rsidRPr="007974CC" w:rsidRDefault="00F006B2">
            <w:pPr>
              <w:spacing w:before="60" w:after="60" w:line="252" w:lineRule="auto"/>
              <w:rPr>
                <w:rFonts w:cs="Times New Roman"/>
              </w:rPr>
            </w:pPr>
            <w:r w:rsidRPr="007974CC">
              <w:rPr>
                <w:rFonts w:cs="Times New Roman"/>
                <w:sz w:val="20"/>
              </w:rPr>
              <w:t>dịch vụ phần mềm và thông tin di động được doanh nghiệp cung cấp cho khách hàng ra sao</w:t>
            </w:r>
          </w:p>
        </w:tc>
      </w:tr>
    </w:tbl>
    <w:p w14:paraId="72AC6205" w14:textId="77777777" w:rsidR="001B703C" w:rsidRPr="007974CC" w:rsidRDefault="00F006B2">
      <w:pPr>
        <w:spacing w:line="300" w:lineRule="auto"/>
        <w:jc w:val="both"/>
        <w:rPr>
          <w:rFonts w:cs="Times New Roman"/>
        </w:rPr>
      </w:pPr>
      <w:r>
        <w:rPr>
          <w:rFonts w:cs="Times New Roman"/>
        </w:rPr>
        <w:t>Các truy vấn ở Bảng C.1 được sử dụng thống nhất cho mọi cấu hình. Nhãn liên quan 0/1/2 được xác định riêng cho từng cặp truy vấn–tài liệu; kết quả so sánh được trình bày tại Bảng 5.6 và Bảng 5.7.</w:t>
      </w:r>
    </w:p>
    <w:sectPr w:rsidR="001B703C" w:rsidRPr="007974CC">
      <w:footerReference w:type="default" r:id="rId18"/>
      <w:headerReference w:type="first" r:id="rId19"/>
      <w:pgSz w:w="11906" w:h="16838"/>
      <w:pgMar w:top="1440" w:right="1106" w:bottom="1440" w:left="16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1B3C" w14:textId="77777777" w:rsidR="00825261" w:rsidRDefault="00825261">
      <w:pPr>
        <w:spacing w:after="0" w:line="240" w:lineRule="auto"/>
      </w:pPr>
      <w:r>
        <w:separator/>
      </w:r>
    </w:p>
  </w:endnote>
  <w:endnote w:type="continuationSeparator" w:id="0">
    <w:p w14:paraId="21E8E915" w14:textId="77777777" w:rsidR="00825261" w:rsidRDefault="00825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FEA3" w14:textId="77777777" w:rsidR="001B703C" w:rsidRDefault="00F006B2">
    <w:pPr>
      <w:pStyle w:val="Foote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AD91" w14:textId="77777777" w:rsidR="00825261" w:rsidRDefault="00825261">
      <w:pPr>
        <w:spacing w:after="0" w:line="240" w:lineRule="auto"/>
      </w:pPr>
      <w:r>
        <w:separator/>
      </w:r>
    </w:p>
  </w:footnote>
  <w:footnote w:type="continuationSeparator" w:id="0">
    <w:p w14:paraId="13B44964" w14:textId="77777777" w:rsidR="00825261" w:rsidRDefault="00825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5784" w14:textId="77777777" w:rsidR="00AC5964" w:rsidRDefault="00D07DB1">
    <w:pPr>
      <w:pStyle w:val="Header"/>
    </w:pPr>
    <w:r>
      <w:rPr>
        <w:noProof/>
      </w:rPr>
      <w:drawing>
        <wp:anchor distT="0" distB="0" distL="0" distR="0" simplePos="0" relativeHeight="251658240" behindDoc="1" locked="0" layoutInCell="1" allowOverlap="1" wp14:anchorId="5E9246A7" wp14:editId="2CAD673C">
          <wp:simplePos x="0" y="0"/>
          <wp:positionH relativeFrom="page">
            <wp:posOffset>486000</wp:posOffset>
          </wp:positionH>
          <wp:positionV relativeFrom="page">
            <wp:posOffset>413999</wp:posOffset>
          </wp:positionV>
          <wp:extent cx="6588000" cy="9774000"/>
          <wp:effectExtent l="0" t="0" r="0" b="0"/>
          <wp:wrapNone/>
          <wp:docPr id="1770198287" name="Picture 1770198287" descr="Khung trang bìa theo mẫu PTIT do người dùng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frame_ptit.jpg"/>
                  <pic:cNvPicPr/>
                </pic:nvPicPr>
                <pic:blipFill>
                  <a:blip r:embed="rId1"/>
                  <a:stretch>
                    <a:fillRect/>
                  </a:stretch>
                </pic:blipFill>
                <pic:spPr>
                  <a:xfrm>
                    <a:off x="0" y="0"/>
                    <a:ext cx="6588000" cy="9774000"/>
                  </a:xfrm>
                  <a:prstGeom prst="rect">
                    <a:avLst/>
                  </a:prstGeom>
                </pic:spPr>
              </pic:pic>
            </a:graphicData>
          </a:graphic>
        </wp:anchor>
      </w:drawing>
    </w:r>
    <w:r>
      <w:rPr>
        <w:noProof/>
      </w:rPr>
      <w:drawing>
        <wp:anchor distT="0" distB="0" distL="0" distR="0" simplePos="0" relativeHeight="251659264" behindDoc="1" locked="0" layoutInCell="1" allowOverlap="1" wp14:anchorId="135E3839" wp14:editId="209FAADD">
          <wp:simplePos x="0" y="0"/>
          <wp:positionH relativeFrom="page">
            <wp:posOffset>3168000</wp:posOffset>
          </wp:positionH>
          <wp:positionV relativeFrom="page">
            <wp:posOffset>1620000</wp:posOffset>
          </wp:positionV>
          <wp:extent cx="1224000" cy="1590578"/>
          <wp:effectExtent l="0" t="0" r="0" b="0"/>
          <wp:wrapNone/>
          <wp:docPr id="306124731" name="Picture 306124731" descr="Logo Học viện Công nghệ Bưu chính Viễn thông từ mẫu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logo_ptit.png"/>
                  <pic:cNvPicPr/>
                </pic:nvPicPr>
                <pic:blipFill>
                  <a:blip r:embed="rId2"/>
                  <a:stretch>
                    <a:fillRect/>
                  </a:stretch>
                </pic:blipFill>
                <pic:spPr>
                  <a:xfrm>
                    <a:off x="0" y="0"/>
                    <a:ext cx="1224000" cy="159057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13092"/>
    <w:multiLevelType w:val="hybridMultilevel"/>
    <w:tmpl w:val="FD34819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E1221B5"/>
    <w:multiLevelType w:val="hybridMultilevel"/>
    <w:tmpl w:val="882C66E8"/>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BE86148"/>
    <w:multiLevelType w:val="hybridMultilevel"/>
    <w:tmpl w:val="BDD083C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EB70480"/>
    <w:multiLevelType w:val="hybridMultilevel"/>
    <w:tmpl w:val="85023C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7747021">
    <w:abstractNumId w:val="8"/>
  </w:num>
  <w:num w:numId="2" w16cid:durableId="932007697">
    <w:abstractNumId w:val="6"/>
  </w:num>
  <w:num w:numId="3" w16cid:durableId="580722258">
    <w:abstractNumId w:val="5"/>
  </w:num>
  <w:num w:numId="4" w16cid:durableId="171913625">
    <w:abstractNumId w:val="4"/>
  </w:num>
  <w:num w:numId="5" w16cid:durableId="202450628">
    <w:abstractNumId w:val="7"/>
  </w:num>
  <w:num w:numId="6" w16cid:durableId="842203620">
    <w:abstractNumId w:val="3"/>
  </w:num>
  <w:num w:numId="7" w16cid:durableId="1593120633">
    <w:abstractNumId w:val="2"/>
  </w:num>
  <w:num w:numId="8" w16cid:durableId="924148614">
    <w:abstractNumId w:val="1"/>
  </w:num>
  <w:num w:numId="9" w16cid:durableId="1470436472">
    <w:abstractNumId w:val="0"/>
  </w:num>
  <w:num w:numId="10" w16cid:durableId="2109303772">
    <w:abstractNumId w:val="10"/>
  </w:num>
  <w:num w:numId="11" w16cid:durableId="952786740">
    <w:abstractNumId w:val="9"/>
  </w:num>
  <w:num w:numId="12" w16cid:durableId="127474323">
    <w:abstractNumId w:val="11"/>
  </w:num>
  <w:num w:numId="13" w16cid:durableId="7364346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69F"/>
    <w:rsid w:val="001B703C"/>
    <w:rsid w:val="0023609A"/>
    <w:rsid w:val="0029639D"/>
    <w:rsid w:val="002D486A"/>
    <w:rsid w:val="002F5BA7"/>
    <w:rsid w:val="00326F90"/>
    <w:rsid w:val="003E14B3"/>
    <w:rsid w:val="004C588F"/>
    <w:rsid w:val="004C5B3D"/>
    <w:rsid w:val="0056575B"/>
    <w:rsid w:val="006E5408"/>
    <w:rsid w:val="00791CCF"/>
    <w:rsid w:val="007974CC"/>
    <w:rsid w:val="007A46FE"/>
    <w:rsid w:val="00825261"/>
    <w:rsid w:val="008D7838"/>
    <w:rsid w:val="00A8260F"/>
    <w:rsid w:val="00AA1D8D"/>
    <w:rsid w:val="00AC50A5"/>
    <w:rsid w:val="00AC5964"/>
    <w:rsid w:val="00B25F45"/>
    <w:rsid w:val="00B47730"/>
    <w:rsid w:val="00C22BA9"/>
    <w:rsid w:val="00CA2C7E"/>
    <w:rsid w:val="00CB0664"/>
    <w:rsid w:val="00D06B8D"/>
    <w:rsid w:val="00D07DB1"/>
    <w:rsid w:val="00EA6B40"/>
    <w:rsid w:val="00F006B2"/>
    <w:rsid w:val="00F01A53"/>
    <w:rsid w:val="00F45629"/>
    <w:rsid w:val="00FA0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D549A"/>
  <w14:defaultImageDpi w14:val="300"/>
  <w15:docId w15:val="{2C5DD09D-C144-4AE7-9D00-72155BAD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imes New Roman"/>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06B2"/>
    <w:pPr>
      <w:spacing w:after="100"/>
    </w:pPr>
  </w:style>
  <w:style w:type="paragraph" w:styleId="TOC2">
    <w:name w:val="toc 2"/>
    <w:basedOn w:val="Normal"/>
    <w:next w:val="Normal"/>
    <w:autoRedefine/>
    <w:uiPriority w:val="39"/>
    <w:unhideWhenUsed/>
    <w:rsid w:val="00F006B2"/>
    <w:pPr>
      <w:spacing w:after="100"/>
      <w:ind w:left="240"/>
    </w:pPr>
  </w:style>
  <w:style w:type="character" w:styleId="Hyperlink">
    <w:name w:val="Hyperlink"/>
    <w:basedOn w:val="DefaultParagraphFont"/>
    <w:uiPriority w:val="99"/>
    <w:unhideWhenUsed/>
    <w:rsid w:val="00F006B2"/>
    <w:rPr>
      <w:color w:val="0000FF" w:themeColor="hyperlink"/>
      <w:u w:val="single"/>
    </w:rPr>
  </w:style>
  <w:style w:type="paragraph" w:styleId="TOC3">
    <w:name w:val="toc 3"/>
    <w:basedOn w:val="Normal"/>
    <w:next w:val="Normal"/>
    <w:autoRedefine/>
    <w:uiPriority w:val="39"/>
    <w:unhideWhenUsed/>
    <w:rsid w:val="007A46F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32</Pages>
  <Words>7525</Words>
  <Characters>42893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Báo cáo bài tập lớn hệ thống truy xuất văn bản tiếng Việt</vt:lpstr>
    </vt:vector>
  </TitlesOfParts>
  <Manager/>
  <Company/>
  <LinksUpToDate>false</LinksUpToDate>
  <CharactersWithSpaces>50318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hệ thống truy xuất văn bản tiếng Việt</dc:title>
  <dc:subject>Hệ cơ sở dữ liệu đa phương tiện – Chủ đề 8</dc:subject>
  <dc:creator>Lê Đình Bảo; Đặng Văn Hiệp; Nguyễn Ngọc Quốc Huy</dc:creator>
  <cp:keywords>TF-IDF; Cosine; Trie; TDV; tiếng Việt</cp:keywords>
  <dc:description/>
  <cp:lastModifiedBy>Bảo Lê Đình</cp:lastModifiedBy>
  <cp:revision>11</cp:revision>
  <dcterms:created xsi:type="dcterms:W3CDTF">2013-12-23T23:15:00Z</dcterms:created>
  <dcterms:modified xsi:type="dcterms:W3CDTF">2026-10-18T15:04:00Z</dcterms:modified>
  <cp:category/>
  <dc:language>vi-VN</dc:language>
</cp:coreProperties>
</file>